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56D16" w14:textId="77777777" w:rsidR="001A519D" w:rsidRDefault="00F16CA6">
      <w:pPr>
        <w:pStyle w:val="Heading1"/>
        <w:jc w:val="center"/>
      </w:pPr>
      <w:r>
        <w:rPr>
          <w:sz w:val="52"/>
        </w:rPr>
        <w:t>Full Stack Development - HTML &amp; CSS Theory Assignment</w:t>
      </w:r>
    </w:p>
    <w:p w14:paraId="6E40D913" w14:textId="77777777" w:rsidR="001A519D" w:rsidRDefault="00F16CA6">
      <w:pPr>
        <w:pStyle w:val="Heading2"/>
      </w:pPr>
      <w:r>
        <w:rPr>
          <w:sz w:val="40"/>
        </w:rPr>
        <w:t>HTML Basics</w:t>
      </w:r>
    </w:p>
    <w:p w14:paraId="48D49587" w14:textId="77777777" w:rsidR="001A519D" w:rsidRDefault="00F16CA6">
      <w:pPr>
        <w:pStyle w:val="Heading3"/>
      </w:pPr>
      <w:r>
        <w:rPr>
          <w:sz w:val="30"/>
        </w:rPr>
        <w:t>Question 1: Define HTML and explain its purpose in web development.</w:t>
      </w:r>
    </w:p>
    <w:p w14:paraId="1E793DFA" w14:textId="77777777" w:rsidR="001A519D" w:rsidRDefault="00F16CA6">
      <w:r>
        <w:t>Define HTML and explain its purpose in web development.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w:t>
      </w:r>
      <w:r>
        <w:t xml:space="preserve"> websites that 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1.</w:t>
      </w:r>
    </w:p>
    <w:p w14:paraId="2C4B62CF" w14:textId="77777777" w:rsidR="001A519D" w:rsidRDefault="00F16CA6">
      <w:r>
        <w:t>Define HTML and explain its purpose in web development.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w:t>
      </w:r>
      <w:r>
        <w:t xml:space="preserve"> websites that 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2.</w:t>
      </w:r>
    </w:p>
    <w:p w14:paraId="631A6182" w14:textId="77777777" w:rsidR="001A519D" w:rsidRDefault="00F16CA6">
      <w:r>
        <w:t xml:space="preserve">Define HTML and explain its purpose in web development. This topic is very important in full stack web development because it helps developers build structured, responsive, user-friendly, and accessible websites. HTML provides the basic structure of webpages, while CSS improves presentation and layout design. Developers use semantic HTML </w:t>
      </w:r>
      <w:r>
        <w:lastRenderedPageBreak/>
        <w:t>elements to improve SEO and accessibility. Modern layout systems like Flexbox and Grid make responsive design easier. Understanding these concepts helps create professional websites that 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w:t>
      </w:r>
      <w:r>
        <w:t>rence number 3.</w:t>
      </w:r>
    </w:p>
    <w:p w14:paraId="061BAEEB" w14:textId="77777777" w:rsidR="001A519D" w:rsidRDefault="00F16CA6">
      <w:r>
        <w:t>Define HTML and explain its purpose in web development.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w:t>
      </w:r>
      <w:r>
        <w:t xml:space="preserve"> websites that 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4.</w:t>
      </w:r>
    </w:p>
    <w:p w14:paraId="6F12160E" w14:textId="77777777" w:rsidR="001A519D" w:rsidRDefault="00F16CA6">
      <w:r>
        <w:t>Define HTML and explain its purpose in web development.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w:t>
      </w:r>
      <w:r>
        <w:t xml:space="preserve"> websites that 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5.</w:t>
      </w:r>
    </w:p>
    <w:p w14:paraId="23E50921" w14:textId="77777777" w:rsidR="001A519D" w:rsidRDefault="00F16CA6">
      <w:r>
        <w:t>Define HTML and explain its purpose in web development.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w:t>
      </w:r>
      <w:r>
        <w:t xml:space="preserve"> websites that work efficiently across multiple devices and screen sizes. In practical web </w:t>
      </w:r>
      <w:r>
        <w:lastRenderedPageBreak/>
        <w:t>development, these concepts are widely used in portfolios, dashboards, e-commerce websites, blogs, and enterprise applications. Good styling, typography, spacing, and responsive layouts improve user experience and website performance. Paragraph reference number 6.</w:t>
      </w:r>
    </w:p>
    <w:p w14:paraId="249BFC26" w14:textId="77777777" w:rsidR="001A519D" w:rsidRDefault="00F16CA6">
      <w:r>
        <w:t>Define HTML and explain its purpose in web development.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w:t>
      </w:r>
      <w:r>
        <w:t xml:space="preserve"> websites that 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7.</w:t>
      </w:r>
    </w:p>
    <w:p w14:paraId="0F250A62" w14:textId="77777777" w:rsidR="001A519D" w:rsidRDefault="00F16CA6">
      <w:r>
        <w:t>Define HTML and explain its purpose in web development.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w:t>
      </w:r>
      <w:r>
        <w:t xml:space="preserve"> websites that 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8.</w:t>
      </w:r>
    </w:p>
    <w:p w14:paraId="1B0C1D82" w14:textId="77777777" w:rsidR="001A519D" w:rsidRDefault="00F16CA6">
      <w:r>
        <w:t>Define HTML and explain its purpose in web development.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w:t>
      </w:r>
      <w:r>
        <w:t xml:space="preserve"> websites that work efficiently across multiple devices and screen sizes. In practical web development, these concepts are widely used in portfolios, dashboards, e-commerce websites, blogs, and enterprise applications. Good styling, typography, spacing, and </w:t>
      </w:r>
      <w:r>
        <w:lastRenderedPageBreak/>
        <w:t>responsive layouts improve user experience and website performance. Paragraph reference number 9.</w:t>
      </w:r>
    </w:p>
    <w:p w14:paraId="3AD4B7C7" w14:textId="77777777" w:rsidR="001A519D" w:rsidRDefault="00F16CA6">
      <w:r>
        <w:t>Define HTML and explain its purpose in web development.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w:t>
      </w:r>
      <w:r>
        <w:t xml:space="preserve"> websites that 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10.</w:t>
      </w:r>
    </w:p>
    <w:p w14:paraId="0D9B25F0" w14:textId="77777777" w:rsidR="001A519D" w:rsidRDefault="00F16CA6">
      <w:r>
        <w:rPr>
          <w:b/>
        </w:rPr>
        <w:t>Example: Developers commonly combine HTML, CSS, and JavaScript together to create modern interactive applications. Proper semantic structure and responsive styling improve maintainability and performance.</w:t>
      </w:r>
    </w:p>
    <w:p w14:paraId="140B1718" w14:textId="77777777" w:rsidR="001A519D" w:rsidRDefault="001A519D"/>
    <w:p w14:paraId="0881C252" w14:textId="77777777" w:rsidR="001A519D" w:rsidRDefault="00F16CA6">
      <w:pPr>
        <w:pStyle w:val="Heading3"/>
      </w:pPr>
      <w:r>
        <w:rPr>
          <w:sz w:val="30"/>
        </w:rPr>
        <w:t>Question 2: Explain the structure of an HTML document.</w:t>
      </w:r>
    </w:p>
    <w:p w14:paraId="75088C04" w14:textId="77777777" w:rsidR="001A519D" w:rsidRDefault="00F16CA6">
      <w:r>
        <w:t>Explain the structure of an HTML document.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w:t>
      </w:r>
      <w:r>
        <w:t>t 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1.</w:t>
      </w:r>
    </w:p>
    <w:p w14:paraId="63F0798D" w14:textId="77777777" w:rsidR="001A519D" w:rsidRDefault="00F16CA6">
      <w:r>
        <w:t xml:space="preserve">Explain the structure of an HTML document.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t>
      </w:r>
      <w:r>
        <w:lastRenderedPageBreak/>
        <w:t>websites that 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2.</w:t>
      </w:r>
    </w:p>
    <w:p w14:paraId="1B73F90E" w14:textId="77777777" w:rsidR="001A519D" w:rsidRDefault="00F16CA6">
      <w:r>
        <w:t>Explain the structure of an HTML document.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w:t>
      </w:r>
      <w:r>
        <w:t>t 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3.</w:t>
      </w:r>
    </w:p>
    <w:p w14:paraId="4B2657F7" w14:textId="77777777" w:rsidR="001A519D" w:rsidRDefault="00F16CA6">
      <w:r>
        <w:t>Explain the structure of an HTML document.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w:t>
      </w:r>
      <w:r>
        <w:t>t 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4.</w:t>
      </w:r>
    </w:p>
    <w:p w14:paraId="19097C52" w14:textId="77777777" w:rsidR="001A519D" w:rsidRDefault="00F16CA6">
      <w:r>
        <w:t>Explain the structure of an HTML document.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w:t>
      </w:r>
      <w:r>
        <w:t xml:space="preserve">t work efficiently across multiple devices and screen sizes. In practical web development, these concepts are widely used in portfolios, dashboards, e-commerce websites, blogs, and enterprise applications. Good styling, typography, spacing, and </w:t>
      </w:r>
      <w:r>
        <w:lastRenderedPageBreak/>
        <w:t>responsive layouts improve user experience and website performance. Paragraph reference number 5.</w:t>
      </w:r>
    </w:p>
    <w:p w14:paraId="1BF3043F" w14:textId="77777777" w:rsidR="001A519D" w:rsidRDefault="00F16CA6">
      <w:r>
        <w:t>Explain the structure of an HTML document.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w:t>
      </w:r>
      <w:r>
        <w:t>t 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6.</w:t>
      </w:r>
    </w:p>
    <w:p w14:paraId="54F6B00A" w14:textId="77777777" w:rsidR="001A519D" w:rsidRDefault="00F16CA6">
      <w:r>
        <w:t>Explain the structure of an HTML document.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w:t>
      </w:r>
      <w:r>
        <w:t>t 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7.</w:t>
      </w:r>
    </w:p>
    <w:p w14:paraId="16CC5098" w14:textId="77777777" w:rsidR="001A519D" w:rsidRDefault="00F16CA6">
      <w:r>
        <w:t>Explain the structure of an HTML document.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w:t>
      </w:r>
      <w:r>
        <w:t>t 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8.</w:t>
      </w:r>
    </w:p>
    <w:p w14:paraId="373C8C58" w14:textId="77777777" w:rsidR="001A519D" w:rsidRDefault="00F16CA6">
      <w:r>
        <w:lastRenderedPageBreak/>
        <w:t>Explain the structure of an HTML document.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w:t>
      </w:r>
      <w:r>
        <w:t>t 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9.</w:t>
      </w:r>
    </w:p>
    <w:p w14:paraId="28E0DD7E" w14:textId="77777777" w:rsidR="001A519D" w:rsidRDefault="00F16CA6">
      <w:r>
        <w:t>Explain the structure of an HTML document.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w:t>
      </w:r>
      <w:r>
        <w:t>t 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10.</w:t>
      </w:r>
    </w:p>
    <w:p w14:paraId="559DF63A" w14:textId="77777777" w:rsidR="001A519D" w:rsidRDefault="00F16CA6">
      <w:r>
        <w:rPr>
          <w:b/>
        </w:rPr>
        <w:t>Example: Developers commonly combine HTML, CSS, and JavaScript together to create modern interactive applications. Proper semantic structure and responsive styling improve maintainability and performance.</w:t>
      </w:r>
    </w:p>
    <w:p w14:paraId="27FBE58A" w14:textId="77777777" w:rsidR="001A519D" w:rsidRDefault="001A519D"/>
    <w:p w14:paraId="05A1AA24" w14:textId="77777777" w:rsidR="001A519D" w:rsidRDefault="00F16CA6">
      <w:pPr>
        <w:pStyle w:val="Heading3"/>
      </w:pPr>
      <w:r>
        <w:rPr>
          <w:sz w:val="30"/>
        </w:rPr>
        <w:t>Question 3: Difference between block-level and inline elements.</w:t>
      </w:r>
    </w:p>
    <w:p w14:paraId="2608D3BD" w14:textId="77777777" w:rsidR="001A519D" w:rsidRDefault="00F16CA6">
      <w:r>
        <w:t>Difference between block-level and inline elements.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w:t>
      </w:r>
      <w:r>
        <w:t xml:space="preserve">sites that work efficiently across multiple devices and screen sizes. In practical web development, these concepts are widely used in portfolios, dashboards, e-commerce </w:t>
      </w:r>
      <w:r>
        <w:lastRenderedPageBreak/>
        <w:t>websites, blogs, and enterprise applications. Good styling, typography, spacing, and responsive layouts improve user experience and website performance. Paragraph reference number 1.</w:t>
      </w:r>
    </w:p>
    <w:p w14:paraId="3BAFB707" w14:textId="77777777" w:rsidR="001A519D" w:rsidRDefault="00F16CA6">
      <w:r>
        <w:t>Difference between block-level and inline elements.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w:t>
      </w:r>
      <w:r>
        <w:t>sites that 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2.</w:t>
      </w:r>
    </w:p>
    <w:p w14:paraId="5F0D5850" w14:textId="77777777" w:rsidR="001A519D" w:rsidRDefault="00F16CA6">
      <w:r>
        <w:t>Difference between block-level and inline elements.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w:t>
      </w:r>
      <w:r>
        <w:t>sites that 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3.</w:t>
      </w:r>
    </w:p>
    <w:p w14:paraId="1E01EDED" w14:textId="77777777" w:rsidR="001A519D" w:rsidRDefault="00F16CA6">
      <w:r>
        <w:t>Difference between block-level and inline elements.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w:t>
      </w:r>
      <w:r>
        <w:t>sites that 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4.</w:t>
      </w:r>
    </w:p>
    <w:p w14:paraId="4B11500C" w14:textId="77777777" w:rsidR="001A519D" w:rsidRDefault="00F16CA6">
      <w:r>
        <w:lastRenderedPageBreak/>
        <w:t>Difference between block-level and inline elements.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w:t>
      </w:r>
      <w:r>
        <w:t>sites that 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5.</w:t>
      </w:r>
    </w:p>
    <w:p w14:paraId="7238C9FA" w14:textId="77777777" w:rsidR="001A519D" w:rsidRDefault="00F16CA6">
      <w:r>
        <w:t>Difference between block-level and inline elements.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w:t>
      </w:r>
      <w:r>
        <w:t>sites that 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6.</w:t>
      </w:r>
    </w:p>
    <w:p w14:paraId="07A97210" w14:textId="77777777" w:rsidR="001A519D" w:rsidRDefault="00F16CA6">
      <w:r>
        <w:t>Difference between block-level and inline elements.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w:t>
      </w:r>
      <w:r>
        <w:t>sites that 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7.</w:t>
      </w:r>
    </w:p>
    <w:p w14:paraId="0A897535" w14:textId="77777777" w:rsidR="001A519D" w:rsidRDefault="00F16CA6">
      <w:r>
        <w:t xml:space="preserve">Difference between block-level and inline elements. This topic is very important in full stack web development because it helps developers build structured, responsive, user-friendly, and accessible websites. HTML provides the basic structure of webpages, while </w:t>
      </w:r>
      <w:r>
        <w:lastRenderedPageBreak/>
        <w:t>CSS improves presentation and layout design. Developers use semantic HTML elements to improve SEO and accessibility. Modern layout systems like Flexbox and Grid make responsive design easier. Understanding these concepts helps create professional websites that work efficiently across multiple devices and screen sizes. In practical web development, these concepts are widely used in portfolios, dashboards, e-commerce websites, blogs, and enterprise applications. Good styling, typography, spacing, and responsi</w:t>
      </w:r>
      <w:r>
        <w:t>ve layouts improve user experience and website performance. Paragraph reference number 8.</w:t>
      </w:r>
    </w:p>
    <w:p w14:paraId="566217DE" w14:textId="77777777" w:rsidR="001A519D" w:rsidRDefault="00F16CA6">
      <w:r>
        <w:t>Difference between block-level and inline elements.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w:t>
      </w:r>
      <w:r>
        <w:t>sites that 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9.</w:t>
      </w:r>
    </w:p>
    <w:p w14:paraId="0C3A8089" w14:textId="77777777" w:rsidR="001A519D" w:rsidRDefault="00F16CA6">
      <w:r>
        <w:t>Difference between block-level and inline elements.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w:t>
      </w:r>
      <w:r>
        <w:t>sites that 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10.</w:t>
      </w:r>
    </w:p>
    <w:p w14:paraId="3B61B5ED" w14:textId="77777777" w:rsidR="001A519D" w:rsidRDefault="00F16CA6">
      <w:r>
        <w:rPr>
          <w:b/>
        </w:rPr>
        <w:t>Example: Developers commonly combine HTML, CSS, and JavaScript together to create modern interactive applications. Proper semantic structure and responsive styling improve maintainability and performance.</w:t>
      </w:r>
    </w:p>
    <w:p w14:paraId="2E8D1ABE" w14:textId="77777777" w:rsidR="001A519D" w:rsidRDefault="001A519D"/>
    <w:p w14:paraId="7647B619" w14:textId="77777777" w:rsidR="001A519D" w:rsidRDefault="00F16CA6">
      <w:pPr>
        <w:pStyle w:val="Heading3"/>
      </w:pPr>
      <w:r>
        <w:rPr>
          <w:sz w:val="30"/>
        </w:rPr>
        <w:lastRenderedPageBreak/>
        <w:t>Question 4: Role of semantic HTML and its importance.</w:t>
      </w:r>
    </w:p>
    <w:p w14:paraId="3821DD6F" w14:textId="77777777" w:rsidR="001A519D" w:rsidRDefault="00F16CA6">
      <w:r>
        <w:t>Role of semantic HTML and its importance.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w:t>
      </w:r>
      <w:r>
        <w:t xml:space="preserve"> 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1.</w:t>
      </w:r>
    </w:p>
    <w:p w14:paraId="0638CB03" w14:textId="77777777" w:rsidR="001A519D" w:rsidRDefault="00F16CA6">
      <w:r>
        <w:t>Role of semantic HTML and its importance.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w:t>
      </w:r>
      <w:r>
        <w:t xml:space="preserve"> 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2.</w:t>
      </w:r>
    </w:p>
    <w:p w14:paraId="4BD0E3D8" w14:textId="77777777" w:rsidR="001A519D" w:rsidRDefault="00F16CA6">
      <w:r>
        <w:t>Role of semantic HTML and its importance.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w:t>
      </w:r>
      <w:r>
        <w:t xml:space="preserve"> 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3.</w:t>
      </w:r>
    </w:p>
    <w:p w14:paraId="27C1A053" w14:textId="77777777" w:rsidR="001A519D" w:rsidRDefault="00F16CA6">
      <w:r>
        <w:t xml:space="preserve">Role of semantic HTML and its importance. This topic is very important in full stack web development because it helps developers build structured, responsive, user-friendly, </w:t>
      </w:r>
      <w:r>
        <w:lastRenderedPageBreak/>
        <w:t>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efficiently across multiple devices and screen sizes. In practical web development, these concepts are widely used in portfolios, dashboards, e-commerce websites, blogs</w:t>
      </w:r>
      <w:r>
        <w:t>, and enterprise applications. Good styling, typography, spacing, and responsive layouts improve user experience and website performance. Paragraph reference number 4.</w:t>
      </w:r>
    </w:p>
    <w:p w14:paraId="4A30553C" w14:textId="77777777" w:rsidR="001A519D" w:rsidRDefault="00F16CA6">
      <w:r>
        <w:t>Role of semantic HTML and its importance.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w:t>
      </w:r>
      <w:r>
        <w:t xml:space="preserve"> 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5.</w:t>
      </w:r>
    </w:p>
    <w:p w14:paraId="3B42CAC5" w14:textId="77777777" w:rsidR="001A519D" w:rsidRDefault="00F16CA6">
      <w:r>
        <w:t>Role of semantic HTML and its importance.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w:t>
      </w:r>
      <w:r>
        <w:t xml:space="preserve"> 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6.</w:t>
      </w:r>
    </w:p>
    <w:p w14:paraId="0C69B798" w14:textId="77777777" w:rsidR="001A519D" w:rsidRDefault="00F16CA6">
      <w:r>
        <w:t xml:space="preserve">Role of semantic HTML and its importance.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w:t>
      </w:r>
      <w:r>
        <w:lastRenderedPageBreak/>
        <w:t>responsive design easier. Understanding these concepts helps create professional websites that 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7.</w:t>
      </w:r>
    </w:p>
    <w:p w14:paraId="4EB4F565" w14:textId="77777777" w:rsidR="001A519D" w:rsidRDefault="00F16CA6">
      <w:r>
        <w:t>Role of semantic HTML and its importance.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w:t>
      </w:r>
      <w:r>
        <w:t xml:space="preserve"> 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8.</w:t>
      </w:r>
    </w:p>
    <w:p w14:paraId="0F36FFDB" w14:textId="77777777" w:rsidR="001A519D" w:rsidRDefault="00F16CA6">
      <w:r>
        <w:t>Role of semantic HTML and its importance.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w:t>
      </w:r>
      <w:r>
        <w:t xml:space="preserve"> 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9.</w:t>
      </w:r>
    </w:p>
    <w:p w14:paraId="4C023812" w14:textId="77777777" w:rsidR="001A519D" w:rsidRDefault="00F16CA6">
      <w:r>
        <w:t>Role of semantic HTML and its importance.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w:t>
      </w:r>
      <w:r>
        <w:t xml:space="preserve"> work efficiently across multiple devices and screen sizes. In practical web development, these concepts are widely used in portfolios, dashboards, e-commerce </w:t>
      </w:r>
      <w:r>
        <w:lastRenderedPageBreak/>
        <w:t>websites, blogs, and enterprise applications. Good styling, typography, spacing, and responsive layouts improve user experience and website performance. Paragraph reference number 10.</w:t>
      </w:r>
    </w:p>
    <w:p w14:paraId="0C2DD745" w14:textId="77777777" w:rsidR="001A519D" w:rsidRDefault="00F16CA6">
      <w:r>
        <w:rPr>
          <w:b/>
        </w:rPr>
        <w:t>Example: Developers commonly combine HTML, CSS, and JavaScript together to create modern interactive applications. Proper semantic structure and responsive styling improve maintainability and performance.</w:t>
      </w:r>
    </w:p>
    <w:p w14:paraId="55A8258B" w14:textId="77777777" w:rsidR="001A519D" w:rsidRDefault="001A519D"/>
    <w:p w14:paraId="2EB5172B" w14:textId="77777777" w:rsidR="001A519D" w:rsidRDefault="00F16CA6">
      <w:pPr>
        <w:pStyle w:val="Heading2"/>
      </w:pPr>
      <w:r>
        <w:rPr>
          <w:sz w:val="40"/>
        </w:rPr>
        <w:t>HTML Forms</w:t>
      </w:r>
    </w:p>
    <w:p w14:paraId="7446A602" w14:textId="77777777" w:rsidR="001A519D" w:rsidRDefault="00F16CA6">
      <w:pPr>
        <w:pStyle w:val="Heading3"/>
      </w:pPr>
      <w:r>
        <w:rPr>
          <w:sz w:val="30"/>
        </w:rPr>
        <w:t>Question 1: Purpose of HTML forms and form elements.</w:t>
      </w:r>
    </w:p>
    <w:p w14:paraId="555B8F50" w14:textId="77777777" w:rsidR="001A519D" w:rsidRDefault="00F16CA6">
      <w:r>
        <w:t xml:space="preserve">Purpose of HTML forms and form elements.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t>
      </w:r>
      <w:r>
        <w:t>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1.</w:t>
      </w:r>
    </w:p>
    <w:p w14:paraId="3495E22E" w14:textId="77777777" w:rsidR="001A519D" w:rsidRDefault="00F16CA6">
      <w:r>
        <w:t xml:space="preserve">Purpose of HTML forms and form elements.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t>
      </w:r>
      <w:r>
        <w:t>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2.</w:t>
      </w:r>
    </w:p>
    <w:p w14:paraId="7512CAAF" w14:textId="77777777" w:rsidR="001A519D" w:rsidRDefault="00F16CA6">
      <w:r>
        <w:t xml:space="preserve">Purpose of HTML forms and form elements. This topic is very important in full stack web development because it helps developers build structured, responsive, user-friendly, and accessible websites. HTML provides the basic structure of webpages, while CSS </w:t>
      </w:r>
      <w:r>
        <w:lastRenderedPageBreak/>
        <w:t>improves presentation and layout design. Developers use semantic HTML elements to improve SEO and accessibility. Modern layout systems like Flexbox and Grid make responsive design easier. Understanding these concepts helps create professional websites that work efficiently across multiple devices and screen sizes. In practical web development, these concepts are widely used in portfolios, dashboards, e-commerce websites, blogs, and enterprise applications. Good styling, typography, spacing, and responsive l</w:t>
      </w:r>
      <w:r>
        <w:t>ayouts improve user experience and website performance. Paragraph reference number 3.</w:t>
      </w:r>
    </w:p>
    <w:p w14:paraId="6CF6A2D1" w14:textId="77777777" w:rsidR="001A519D" w:rsidRDefault="00F16CA6">
      <w:r>
        <w:t xml:space="preserve">Purpose of HTML forms and form elements.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t>
      </w:r>
      <w:r>
        <w:t>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4.</w:t>
      </w:r>
    </w:p>
    <w:p w14:paraId="4CD126E2" w14:textId="77777777" w:rsidR="001A519D" w:rsidRDefault="00F16CA6">
      <w:r>
        <w:t xml:space="preserve">Purpose of HTML forms and form elements.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t>
      </w:r>
      <w:r>
        <w:t>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5.</w:t>
      </w:r>
    </w:p>
    <w:p w14:paraId="0ECD88CB" w14:textId="77777777" w:rsidR="001A519D" w:rsidRDefault="00F16CA6">
      <w:r>
        <w:t xml:space="preserve">Purpose of HTML forms and form elements.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t>
      </w:r>
      <w:r>
        <w:lastRenderedPageBreak/>
        <w:t>websites that 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6.</w:t>
      </w:r>
    </w:p>
    <w:p w14:paraId="7E057B4E" w14:textId="77777777" w:rsidR="001A519D" w:rsidRDefault="00F16CA6">
      <w:r>
        <w:t xml:space="preserve">Purpose of HTML forms and form elements.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t>
      </w:r>
      <w:r>
        <w:t>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7.</w:t>
      </w:r>
    </w:p>
    <w:p w14:paraId="33585BF1" w14:textId="77777777" w:rsidR="001A519D" w:rsidRDefault="00F16CA6">
      <w:r>
        <w:t xml:space="preserve">Purpose of HTML forms and form elements.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t>
      </w:r>
      <w:r>
        <w:t>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8.</w:t>
      </w:r>
    </w:p>
    <w:p w14:paraId="5FCC0916" w14:textId="77777777" w:rsidR="001A519D" w:rsidRDefault="00F16CA6">
      <w:r>
        <w:t xml:space="preserve">Purpose of HTML forms and form elements.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t>
      </w:r>
      <w:r>
        <w:t xml:space="preserve">work efficiently across multiple devices and screen sizes. In practical web development, these concepts are widely used in portfolios, dashboards, e-commerce websites, blogs, and enterprise applications. Good styling, typography, spacing, and </w:t>
      </w:r>
      <w:r>
        <w:lastRenderedPageBreak/>
        <w:t>responsive layouts improve user experience and website performance. Paragraph reference number 9.</w:t>
      </w:r>
    </w:p>
    <w:p w14:paraId="31857758" w14:textId="77777777" w:rsidR="001A519D" w:rsidRDefault="00F16CA6">
      <w:r>
        <w:t xml:space="preserve">Purpose of HTML forms and form elements.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t>
      </w:r>
      <w:r>
        <w:t>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10.</w:t>
      </w:r>
    </w:p>
    <w:p w14:paraId="68404974" w14:textId="77777777" w:rsidR="001A519D" w:rsidRDefault="00F16CA6">
      <w:r>
        <w:rPr>
          <w:b/>
        </w:rPr>
        <w:t>Example: Developers commonly combine HTML, CSS, and JavaScript together to create modern interactive applications. Proper semantic structure and responsive styling improve maintainability and performance.</w:t>
      </w:r>
    </w:p>
    <w:p w14:paraId="054EC2DB" w14:textId="77777777" w:rsidR="001A519D" w:rsidRDefault="001A519D"/>
    <w:p w14:paraId="39960B9F" w14:textId="77777777" w:rsidR="001A519D" w:rsidRDefault="00F16CA6">
      <w:pPr>
        <w:pStyle w:val="Heading3"/>
      </w:pPr>
      <w:r>
        <w:rPr>
          <w:sz w:val="30"/>
        </w:rPr>
        <w:t>Question 2: Difference between GET and POST methods.</w:t>
      </w:r>
    </w:p>
    <w:p w14:paraId="4C48B837" w14:textId="77777777" w:rsidR="001A519D" w:rsidRDefault="00F16CA6">
      <w:r>
        <w:t xml:space="preserve">Difference between GET and POST methods.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t>
      </w:r>
      <w:r>
        <w:t>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1.</w:t>
      </w:r>
    </w:p>
    <w:p w14:paraId="1CCFED93" w14:textId="77777777" w:rsidR="001A519D" w:rsidRDefault="00F16CA6">
      <w:r>
        <w:t xml:space="preserve">Difference between GET and POST methods.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t>
      </w:r>
      <w:r>
        <w:lastRenderedPageBreak/>
        <w:t>websites that 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2.</w:t>
      </w:r>
    </w:p>
    <w:p w14:paraId="6FD9E0D7" w14:textId="77777777" w:rsidR="001A519D" w:rsidRDefault="00F16CA6">
      <w:r>
        <w:t xml:space="preserve">Difference between GET and POST methods.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t>
      </w:r>
      <w:r>
        <w:t>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3.</w:t>
      </w:r>
    </w:p>
    <w:p w14:paraId="14937A0A" w14:textId="77777777" w:rsidR="001A519D" w:rsidRDefault="00F16CA6">
      <w:r>
        <w:t xml:space="preserve">Difference between GET and POST methods.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t>
      </w:r>
      <w:r>
        <w:t>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4.</w:t>
      </w:r>
    </w:p>
    <w:p w14:paraId="78BD94B1" w14:textId="77777777" w:rsidR="001A519D" w:rsidRDefault="00F16CA6">
      <w:r>
        <w:t xml:space="preserve">Difference between GET and POST methods.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t>
      </w:r>
      <w:r>
        <w:t xml:space="preserve">work efficiently across multiple devices and screen sizes. In practical web development, these concepts are widely used in portfolios, dashboards, e-commerce websites, blogs, and enterprise applications. Good styling, typography, spacing, and </w:t>
      </w:r>
      <w:r>
        <w:lastRenderedPageBreak/>
        <w:t>responsive layouts improve user experience and website performance. Paragraph reference number 5.</w:t>
      </w:r>
    </w:p>
    <w:p w14:paraId="1BFE39F2" w14:textId="77777777" w:rsidR="001A519D" w:rsidRDefault="00F16CA6">
      <w:r>
        <w:t xml:space="preserve">Difference between GET and POST methods.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t>
      </w:r>
      <w:r>
        <w:t>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6.</w:t>
      </w:r>
    </w:p>
    <w:p w14:paraId="0301C545" w14:textId="77777777" w:rsidR="001A519D" w:rsidRDefault="00F16CA6">
      <w:r>
        <w:t xml:space="preserve">Difference between GET and POST methods.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t>
      </w:r>
      <w:r>
        <w:t>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7.</w:t>
      </w:r>
    </w:p>
    <w:p w14:paraId="75F99F10" w14:textId="77777777" w:rsidR="001A519D" w:rsidRDefault="00F16CA6">
      <w:r>
        <w:t xml:space="preserve">Difference between GET and POST methods.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t>
      </w:r>
      <w:r>
        <w:t>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8.</w:t>
      </w:r>
    </w:p>
    <w:p w14:paraId="04580F19" w14:textId="77777777" w:rsidR="001A519D" w:rsidRDefault="00F16CA6">
      <w:r>
        <w:lastRenderedPageBreak/>
        <w:t xml:space="preserve">Difference between GET and POST methods.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t>
      </w:r>
      <w:r>
        <w:t>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9.</w:t>
      </w:r>
    </w:p>
    <w:p w14:paraId="4147D3E0" w14:textId="77777777" w:rsidR="001A519D" w:rsidRDefault="00F16CA6">
      <w:r>
        <w:t xml:space="preserve">Difference between GET and POST methods.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t>
      </w:r>
      <w:r>
        <w:t>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10.</w:t>
      </w:r>
    </w:p>
    <w:p w14:paraId="7B980F23" w14:textId="77777777" w:rsidR="001A519D" w:rsidRDefault="00F16CA6">
      <w:r>
        <w:rPr>
          <w:b/>
        </w:rPr>
        <w:t>Example: Developers commonly combine HTML, CSS, and JavaScript together to create modern interactive applications. Proper semantic structure and responsive styling improve maintainability and performance.</w:t>
      </w:r>
    </w:p>
    <w:p w14:paraId="1389BEF5" w14:textId="77777777" w:rsidR="001A519D" w:rsidRDefault="001A519D"/>
    <w:p w14:paraId="266F7F9E" w14:textId="77777777" w:rsidR="001A519D" w:rsidRDefault="00F16CA6">
      <w:pPr>
        <w:pStyle w:val="Heading3"/>
      </w:pPr>
      <w:r>
        <w:rPr>
          <w:sz w:val="30"/>
        </w:rPr>
        <w:t>Question 3: Importance of the label element.</w:t>
      </w:r>
    </w:p>
    <w:p w14:paraId="1E7F963C" w14:textId="77777777" w:rsidR="001A519D" w:rsidRDefault="00F16CA6">
      <w:r>
        <w:t>Importance of the label element.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w:t>
      </w:r>
      <w:r>
        <w:t xml:space="preserve">iciently across multiple devices and screen sizes. In practical web development, these concepts are widely used in portfolios, dashboards, e-commerce </w:t>
      </w:r>
      <w:r>
        <w:lastRenderedPageBreak/>
        <w:t>websites, blogs, and enterprise applications. Good styling, typography, spacing, and responsive layouts improve user experience and website performance. Paragraph reference number 1.</w:t>
      </w:r>
    </w:p>
    <w:p w14:paraId="1FB33A5D" w14:textId="77777777" w:rsidR="001A519D" w:rsidRDefault="00F16CA6">
      <w:r>
        <w:t>Importance of the label element.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w:t>
      </w:r>
      <w:r>
        <w:t>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2.</w:t>
      </w:r>
    </w:p>
    <w:p w14:paraId="39D2CEF6" w14:textId="77777777" w:rsidR="001A519D" w:rsidRDefault="00F16CA6">
      <w:r>
        <w:t>Importance of the label element.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w:t>
      </w:r>
      <w:r>
        <w:t>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3.</w:t>
      </w:r>
    </w:p>
    <w:p w14:paraId="675A90A7" w14:textId="77777777" w:rsidR="001A519D" w:rsidRDefault="00F16CA6">
      <w:r>
        <w:t>Importance of the label element.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w:t>
      </w:r>
      <w:r>
        <w:t>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4.</w:t>
      </w:r>
    </w:p>
    <w:p w14:paraId="186C35FB" w14:textId="77777777" w:rsidR="001A519D" w:rsidRDefault="00F16CA6">
      <w:r>
        <w:lastRenderedPageBreak/>
        <w:t>Importance of the label element.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w:t>
      </w:r>
      <w:r>
        <w:t>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5.</w:t>
      </w:r>
    </w:p>
    <w:p w14:paraId="0A5F9376" w14:textId="77777777" w:rsidR="001A519D" w:rsidRDefault="00F16CA6">
      <w:r>
        <w:t>Importance of the label element.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w:t>
      </w:r>
      <w:r>
        <w:t>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6.</w:t>
      </w:r>
    </w:p>
    <w:p w14:paraId="0FA8CEF7" w14:textId="77777777" w:rsidR="001A519D" w:rsidRDefault="00F16CA6">
      <w:r>
        <w:t>Importance of the label element.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w:t>
      </w:r>
      <w:r>
        <w:t>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7.</w:t>
      </w:r>
    </w:p>
    <w:p w14:paraId="5A189CF1" w14:textId="77777777" w:rsidR="001A519D" w:rsidRDefault="00F16CA6">
      <w:r>
        <w:t xml:space="preserve">Importance of the label element. This topic is very important in full stack web development because it helps developers build structured, responsive, user-friendly, and accessible websites. HTML provides the basic structure of webpages, while CSS </w:t>
      </w:r>
      <w:r>
        <w:lastRenderedPageBreak/>
        <w:t>improves presentation and layout design. Developers use semantic HTML elements to improve SEO and accessibility. Modern layout systems like Flexbox and Grid make responsive design easier. Understanding these concepts helps create professional websites that work efficiently across multiple devices and screen sizes. In practical web development, these concepts are widely used in portfolios, dashboards, e-commerce websites, blogs, and enterprise applications. Good styling, typography, spacing, and responsive l</w:t>
      </w:r>
      <w:r>
        <w:t>ayouts improve user experience and website performance. Paragraph reference number 8.</w:t>
      </w:r>
    </w:p>
    <w:p w14:paraId="7D49A0C4" w14:textId="77777777" w:rsidR="001A519D" w:rsidRDefault="00F16CA6">
      <w:r>
        <w:t>Importance of the label element.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w:t>
      </w:r>
      <w:r>
        <w:t>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9.</w:t>
      </w:r>
    </w:p>
    <w:p w14:paraId="0CA96988" w14:textId="77777777" w:rsidR="001A519D" w:rsidRDefault="00F16CA6">
      <w:r>
        <w:t>Importance of the label element.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w:t>
      </w:r>
      <w:r>
        <w:t>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10.</w:t>
      </w:r>
    </w:p>
    <w:p w14:paraId="5A42304A" w14:textId="77777777" w:rsidR="001A519D" w:rsidRDefault="00F16CA6">
      <w:r>
        <w:rPr>
          <w:b/>
        </w:rPr>
        <w:t>Example: Developers commonly combine HTML, CSS, and JavaScript together to create modern interactive applications. Proper semantic structure and responsive styling improve maintainability and performance.</w:t>
      </w:r>
    </w:p>
    <w:p w14:paraId="38437554" w14:textId="77777777" w:rsidR="001A519D" w:rsidRDefault="001A519D"/>
    <w:p w14:paraId="0EF8E751" w14:textId="77777777" w:rsidR="001A519D" w:rsidRDefault="00F16CA6">
      <w:pPr>
        <w:pStyle w:val="Heading2"/>
      </w:pPr>
      <w:r>
        <w:rPr>
          <w:sz w:val="40"/>
        </w:rPr>
        <w:lastRenderedPageBreak/>
        <w:t>HTML Tables</w:t>
      </w:r>
    </w:p>
    <w:p w14:paraId="7DCED30F" w14:textId="77777777" w:rsidR="001A519D" w:rsidRDefault="00F16CA6">
      <w:pPr>
        <w:pStyle w:val="Heading3"/>
      </w:pPr>
      <w:r>
        <w:rPr>
          <w:sz w:val="30"/>
        </w:rPr>
        <w:t>Question 1: Structure of HTML tables.</w:t>
      </w:r>
    </w:p>
    <w:p w14:paraId="0283CEFA" w14:textId="77777777" w:rsidR="001A519D" w:rsidRDefault="00F16CA6">
      <w:r>
        <w:t>Structure of HTML tables.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efficientl</w:t>
      </w:r>
      <w:r>
        <w:t>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1.</w:t>
      </w:r>
    </w:p>
    <w:p w14:paraId="15A80F49" w14:textId="77777777" w:rsidR="001A519D" w:rsidRDefault="00F16CA6">
      <w:r>
        <w:t>Structure of HTML tables.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efficientl</w:t>
      </w:r>
      <w:r>
        <w:t>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2.</w:t>
      </w:r>
    </w:p>
    <w:p w14:paraId="6B5F1B6B" w14:textId="77777777" w:rsidR="001A519D" w:rsidRDefault="00F16CA6">
      <w:r>
        <w:t>Structure of HTML tables.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efficientl</w:t>
      </w:r>
      <w:r>
        <w:t>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3.</w:t>
      </w:r>
    </w:p>
    <w:p w14:paraId="3AABB5AF" w14:textId="77777777" w:rsidR="001A519D" w:rsidRDefault="00F16CA6">
      <w:r>
        <w:t xml:space="preserve">Structure of HTML tables. This topic is very important in full stack web development because it helps developers build structured, responsive, user-friendly, and accessible websites. HTML provides the basic structure of webpages, while CSS improves </w:t>
      </w:r>
      <w:r>
        <w:lastRenderedPageBreak/>
        <w:t>presentation and layout design. Developers use semantic HTML elements to improve SEO and accessibility. Modern layout systems like Flexbox and Grid make responsive design easier. Understanding these concepts helps create professional websites that work efficiently across multiple devices and screen sizes. In practical web development, these concepts are widely used in portfolios, dashboards, e-commerce websites, blogs, and enterprise applications. Good styling, typography, spacing, and responsive layouts im</w:t>
      </w:r>
      <w:r>
        <w:t>prove user experience and website performance. Paragraph reference number 4.</w:t>
      </w:r>
    </w:p>
    <w:p w14:paraId="6865BDEF" w14:textId="77777777" w:rsidR="001A519D" w:rsidRDefault="00F16CA6">
      <w:r>
        <w:t>Structure of HTML tables.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efficientl</w:t>
      </w:r>
      <w:r>
        <w:t>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5.</w:t>
      </w:r>
    </w:p>
    <w:p w14:paraId="22345EFB" w14:textId="77777777" w:rsidR="001A519D" w:rsidRDefault="00F16CA6">
      <w:r>
        <w:t>Structure of HTML tables.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efficientl</w:t>
      </w:r>
      <w:r>
        <w:t>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6.</w:t>
      </w:r>
    </w:p>
    <w:p w14:paraId="4E2C7EE7" w14:textId="77777777" w:rsidR="001A519D" w:rsidRDefault="00F16CA6">
      <w:r>
        <w:t>Structure of HTML tables.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efficientl</w:t>
      </w:r>
      <w:r>
        <w:t xml:space="preserve">y across multiple devices and screen sizes. In practical web development, these concepts are widely used in portfolios, dashboards, e-commerce websites, blogs, </w:t>
      </w:r>
      <w:r>
        <w:lastRenderedPageBreak/>
        <w:t>and enterprise applications. Good styling, typography, spacing, and responsive layouts improve user experience and website performance. Paragraph reference number 7.</w:t>
      </w:r>
    </w:p>
    <w:p w14:paraId="1C0D34D8" w14:textId="77777777" w:rsidR="001A519D" w:rsidRDefault="00F16CA6">
      <w:r>
        <w:t>Structure of HTML tables.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efficientl</w:t>
      </w:r>
      <w:r>
        <w:t>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8.</w:t>
      </w:r>
    </w:p>
    <w:p w14:paraId="41B0FC8A" w14:textId="77777777" w:rsidR="001A519D" w:rsidRDefault="00F16CA6">
      <w:r>
        <w:t>Structure of HTML tables.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efficientl</w:t>
      </w:r>
      <w:r>
        <w:t>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9.</w:t>
      </w:r>
    </w:p>
    <w:p w14:paraId="3DD50B35" w14:textId="77777777" w:rsidR="001A519D" w:rsidRDefault="00F16CA6">
      <w:r>
        <w:t>Structure of HTML tables.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efficientl</w:t>
      </w:r>
      <w:r>
        <w:t>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10.</w:t>
      </w:r>
    </w:p>
    <w:p w14:paraId="311BB843" w14:textId="77777777" w:rsidR="001A519D" w:rsidRDefault="00F16CA6">
      <w:r>
        <w:rPr>
          <w:b/>
        </w:rPr>
        <w:t>Example: Developers commonly combine HTML, CSS, and JavaScript together to create modern interactive applications. Proper semantic structure and responsive styling improve maintainability and performance.</w:t>
      </w:r>
    </w:p>
    <w:p w14:paraId="0F78AB2C" w14:textId="77777777" w:rsidR="001A519D" w:rsidRDefault="001A519D"/>
    <w:p w14:paraId="234B7FBE" w14:textId="77777777" w:rsidR="001A519D" w:rsidRDefault="00F16CA6">
      <w:pPr>
        <w:pStyle w:val="Heading3"/>
      </w:pPr>
      <w:r>
        <w:rPr>
          <w:sz w:val="30"/>
        </w:rPr>
        <w:t>Question 2: Difference between colspan and rowspan.</w:t>
      </w:r>
    </w:p>
    <w:p w14:paraId="22705DD0" w14:textId="77777777" w:rsidR="001A519D" w:rsidRDefault="00F16CA6">
      <w:r>
        <w:t>Difference between colspan and rowspan.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w:t>
      </w:r>
      <w:r>
        <w:t>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1.</w:t>
      </w:r>
    </w:p>
    <w:p w14:paraId="4BCBBA78" w14:textId="77777777" w:rsidR="001A519D" w:rsidRDefault="00F16CA6">
      <w:r>
        <w:t>Difference between colspan and rowspan.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w:t>
      </w:r>
      <w:r>
        <w:t>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2.</w:t>
      </w:r>
    </w:p>
    <w:p w14:paraId="61BD797D" w14:textId="77777777" w:rsidR="001A519D" w:rsidRDefault="00F16CA6">
      <w:r>
        <w:t>Difference between colspan and rowspan.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w:t>
      </w:r>
      <w:r>
        <w:t>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3.</w:t>
      </w:r>
    </w:p>
    <w:p w14:paraId="3CEA9FD4" w14:textId="77777777" w:rsidR="001A519D" w:rsidRDefault="00F16CA6">
      <w:r>
        <w:lastRenderedPageBreak/>
        <w:t>Difference between colspan and rowspan.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w:t>
      </w:r>
      <w:r>
        <w:t>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4.</w:t>
      </w:r>
    </w:p>
    <w:p w14:paraId="100265AE" w14:textId="77777777" w:rsidR="001A519D" w:rsidRDefault="00F16CA6">
      <w:r>
        <w:t>Difference between colspan and rowspan.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w:t>
      </w:r>
      <w:r>
        <w:t>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5.</w:t>
      </w:r>
    </w:p>
    <w:p w14:paraId="470379A2" w14:textId="77777777" w:rsidR="001A519D" w:rsidRDefault="00F16CA6">
      <w:r>
        <w:t>Difference between colspan and rowspan.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w:t>
      </w:r>
      <w:r>
        <w:t>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6.</w:t>
      </w:r>
    </w:p>
    <w:p w14:paraId="6B5E293F" w14:textId="77777777" w:rsidR="001A519D" w:rsidRDefault="00F16CA6">
      <w:r>
        <w:t xml:space="preserve">Difference between colspan and rowspan. This topic is very important in full stack web development because it helps developers build structured, responsive, user-friendly, and accessible websites. HTML provides the basic structure of webpages, while CSS </w:t>
      </w:r>
      <w:r>
        <w:lastRenderedPageBreak/>
        <w:t>improves presentation and layout design. Developers use semantic HTML elements to improve SEO and accessibility. Modern layout systems like Flexbox and Grid make responsive design easier. Understanding these concepts helps create professional websites that work efficiently across multiple devices and screen sizes. In practical web development, these concepts are widely used in portfolios, dashboards, e-commerce websites, blogs, and enterprise applications. Good styling, typography, spacing, and responsive l</w:t>
      </w:r>
      <w:r>
        <w:t>ayouts improve user experience and website performance. Paragraph reference number 7.</w:t>
      </w:r>
    </w:p>
    <w:p w14:paraId="16613739" w14:textId="77777777" w:rsidR="001A519D" w:rsidRDefault="00F16CA6">
      <w:r>
        <w:t>Difference between colspan and rowspan.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w:t>
      </w:r>
      <w:r>
        <w:t>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8.</w:t>
      </w:r>
    </w:p>
    <w:p w14:paraId="2A903763" w14:textId="77777777" w:rsidR="001A519D" w:rsidRDefault="00F16CA6">
      <w:r>
        <w:t>Difference between colspan and rowspan.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w:t>
      </w:r>
      <w:r>
        <w:t>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9.</w:t>
      </w:r>
    </w:p>
    <w:p w14:paraId="79A994D9" w14:textId="77777777" w:rsidR="001A519D" w:rsidRDefault="00F16CA6">
      <w:r>
        <w:t xml:space="preserve">Difference between colspan and rowspan.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t>
      </w:r>
      <w:r>
        <w:lastRenderedPageBreak/>
        <w:t>websites that 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10.</w:t>
      </w:r>
    </w:p>
    <w:p w14:paraId="79C03866" w14:textId="77777777" w:rsidR="001A519D" w:rsidRDefault="00F16CA6">
      <w:r>
        <w:rPr>
          <w:b/>
        </w:rPr>
        <w:t>Example: Developers commonly combine HTML, CSS, and JavaScript together to create modern interactive applications. Proper semantic structure and responsive styling improve maintainability and performance.</w:t>
      </w:r>
    </w:p>
    <w:p w14:paraId="5E408CBA" w14:textId="77777777" w:rsidR="001A519D" w:rsidRDefault="001A519D"/>
    <w:p w14:paraId="6D639628" w14:textId="77777777" w:rsidR="001A519D" w:rsidRDefault="00F16CA6">
      <w:pPr>
        <w:pStyle w:val="Heading3"/>
      </w:pPr>
      <w:r>
        <w:rPr>
          <w:sz w:val="30"/>
        </w:rPr>
        <w:t>Question 3: Why tables should not be used for layouts.</w:t>
      </w:r>
    </w:p>
    <w:p w14:paraId="20846D86" w14:textId="77777777" w:rsidR="001A519D" w:rsidRDefault="00F16CA6">
      <w:r>
        <w:t>Why tables should not be used for layouts.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w:t>
      </w:r>
      <w:r>
        <w:t>t 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1.</w:t>
      </w:r>
    </w:p>
    <w:p w14:paraId="136A843A" w14:textId="77777777" w:rsidR="001A519D" w:rsidRDefault="00F16CA6">
      <w:r>
        <w:t>Why tables should not be used for layouts.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w:t>
      </w:r>
      <w:r>
        <w:t>t 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2.</w:t>
      </w:r>
    </w:p>
    <w:p w14:paraId="785F50AD" w14:textId="77777777" w:rsidR="001A519D" w:rsidRDefault="00F16CA6">
      <w:r>
        <w:t xml:space="preserve">Why tables should not be used for layouts. This topic is very important in full stack web development because it helps developers build structured, responsive, user-friendly, and accessible websites. HTML provides the basic structure of webpages, while CSS </w:t>
      </w:r>
      <w:r>
        <w:lastRenderedPageBreak/>
        <w:t>improves presentation and layout design. Developers use semantic HTML elements to improve SEO and accessibility. Modern layout systems like Flexbox and Grid make responsive design easier. Understanding these concepts helps create professional websites that work efficiently across multiple devices and screen sizes. In practical web development, these concepts are widely used in portfolios, dashboards, e-commerce websites, blogs, and enterprise applications. Good styling, typography, spacing, and responsive l</w:t>
      </w:r>
      <w:r>
        <w:t>ayouts improve user experience and website performance. Paragraph reference number 3.</w:t>
      </w:r>
    </w:p>
    <w:p w14:paraId="7BA6F21B" w14:textId="77777777" w:rsidR="001A519D" w:rsidRDefault="00F16CA6">
      <w:r>
        <w:t>Why tables should not be used for layouts.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w:t>
      </w:r>
      <w:r>
        <w:t>t 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4.</w:t>
      </w:r>
    </w:p>
    <w:p w14:paraId="4EA3005A" w14:textId="77777777" w:rsidR="001A519D" w:rsidRDefault="00F16CA6">
      <w:r>
        <w:t>Why tables should not be used for layouts.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w:t>
      </w:r>
      <w:r>
        <w:t>t 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5.</w:t>
      </w:r>
    </w:p>
    <w:p w14:paraId="5E5150FD" w14:textId="77777777" w:rsidR="001A519D" w:rsidRDefault="00F16CA6">
      <w:r>
        <w:t xml:space="preserve">Why tables should not be used for layouts.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t>
      </w:r>
      <w:r>
        <w:lastRenderedPageBreak/>
        <w:t>websites that 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6.</w:t>
      </w:r>
    </w:p>
    <w:p w14:paraId="709CE102" w14:textId="77777777" w:rsidR="001A519D" w:rsidRDefault="00F16CA6">
      <w:r>
        <w:t>Why tables should not be used for layouts.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w:t>
      </w:r>
      <w:r>
        <w:t>t 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7.</w:t>
      </w:r>
    </w:p>
    <w:p w14:paraId="4D710788" w14:textId="77777777" w:rsidR="001A519D" w:rsidRDefault="00F16CA6">
      <w:r>
        <w:t>Why tables should not be used for layouts.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w:t>
      </w:r>
      <w:r>
        <w:t>t 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8.</w:t>
      </w:r>
    </w:p>
    <w:p w14:paraId="043AC55A" w14:textId="77777777" w:rsidR="001A519D" w:rsidRDefault="00F16CA6">
      <w:r>
        <w:t>Why tables should not be used for layouts.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w:t>
      </w:r>
      <w:r>
        <w:t xml:space="preserve">t work efficiently across multiple devices and screen sizes. In practical web development, these concepts are widely used in portfolios, dashboards, e-commerce websites, blogs, and enterprise applications. Good styling, typography, spacing, and </w:t>
      </w:r>
      <w:r>
        <w:lastRenderedPageBreak/>
        <w:t>responsive layouts improve user experience and website performance. Paragraph reference number 9.</w:t>
      </w:r>
    </w:p>
    <w:p w14:paraId="5DB1B21C" w14:textId="77777777" w:rsidR="001A519D" w:rsidRDefault="00F16CA6">
      <w:r>
        <w:t>Why tables should not be used for layouts.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w:t>
      </w:r>
      <w:r>
        <w:t>t 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10.</w:t>
      </w:r>
    </w:p>
    <w:p w14:paraId="050AC0A8" w14:textId="77777777" w:rsidR="001A519D" w:rsidRDefault="00F16CA6">
      <w:r>
        <w:rPr>
          <w:b/>
        </w:rPr>
        <w:t>Example: Developers commonly combine HTML, CSS, and JavaScript together to create modern interactive applications. Proper semantic structure and responsive styling improve maintainability and performance.</w:t>
      </w:r>
    </w:p>
    <w:p w14:paraId="088D9067" w14:textId="77777777" w:rsidR="001A519D" w:rsidRDefault="001A519D"/>
    <w:p w14:paraId="39E968B4" w14:textId="77777777" w:rsidR="001A519D" w:rsidRDefault="00F16CA6">
      <w:pPr>
        <w:pStyle w:val="Heading2"/>
      </w:pPr>
      <w:r>
        <w:rPr>
          <w:sz w:val="40"/>
        </w:rPr>
        <w:t>CSS Selectors &amp; Styling</w:t>
      </w:r>
    </w:p>
    <w:p w14:paraId="4A629E74" w14:textId="77777777" w:rsidR="001A519D" w:rsidRDefault="00F16CA6">
      <w:pPr>
        <w:pStyle w:val="Heading3"/>
      </w:pPr>
      <w:r>
        <w:rPr>
          <w:sz w:val="30"/>
        </w:rPr>
        <w:t>Question 1: What is a CSS selector?</w:t>
      </w:r>
    </w:p>
    <w:p w14:paraId="4465928B" w14:textId="77777777" w:rsidR="001A519D" w:rsidRDefault="00F16CA6">
      <w:r>
        <w:t xml:space="preserve">What is a CSS selector?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efficiently </w:t>
      </w:r>
      <w:r>
        <w:t>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1.</w:t>
      </w:r>
    </w:p>
    <w:p w14:paraId="07B3C680" w14:textId="77777777" w:rsidR="001A519D" w:rsidRDefault="00F16CA6">
      <w:r>
        <w:t xml:space="preserve">What is a CSS selector?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w:t>
      </w:r>
      <w:r>
        <w:lastRenderedPageBreak/>
        <w:t>design easier. Understanding these concepts helps create professional websites that 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2.</w:t>
      </w:r>
    </w:p>
    <w:p w14:paraId="16D2D479" w14:textId="77777777" w:rsidR="001A519D" w:rsidRDefault="00F16CA6">
      <w:r>
        <w:t xml:space="preserve">What is a CSS selector?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efficiently </w:t>
      </w:r>
      <w:r>
        <w:t>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3.</w:t>
      </w:r>
    </w:p>
    <w:p w14:paraId="312DF3BC" w14:textId="77777777" w:rsidR="001A519D" w:rsidRDefault="00F16CA6">
      <w:r>
        <w:t xml:space="preserve">What is a CSS selector?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efficiently </w:t>
      </w:r>
      <w:r>
        <w:t>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4.</w:t>
      </w:r>
    </w:p>
    <w:p w14:paraId="4AEC3B9A" w14:textId="77777777" w:rsidR="001A519D" w:rsidRDefault="00F16CA6">
      <w:r>
        <w:t xml:space="preserve">What is a CSS selector?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efficiently </w:t>
      </w:r>
      <w:r>
        <w:t>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5.</w:t>
      </w:r>
    </w:p>
    <w:p w14:paraId="63B767A6" w14:textId="77777777" w:rsidR="001A519D" w:rsidRDefault="00F16CA6">
      <w:r>
        <w:lastRenderedPageBreak/>
        <w:t xml:space="preserve">What is a CSS selector?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efficiently </w:t>
      </w:r>
      <w:r>
        <w:t>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6.</w:t>
      </w:r>
    </w:p>
    <w:p w14:paraId="0E1029F1" w14:textId="77777777" w:rsidR="001A519D" w:rsidRDefault="00F16CA6">
      <w:r>
        <w:t xml:space="preserve">What is a CSS selector?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efficiently </w:t>
      </w:r>
      <w:r>
        <w:t>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7.</w:t>
      </w:r>
    </w:p>
    <w:p w14:paraId="1D25C5D7" w14:textId="77777777" w:rsidR="001A519D" w:rsidRDefault="00F16CA6">
      <w:r>
        <w:t xml:space="preserve">What is a CSS selector?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efficiently </w:t>
      </w:r>
      <w:r>
        <w:t>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8.</w:t>
      </w:r>
    </w:p>
    <w:p w14:paraId="4D2380ED" w14:textId="77777777" w:rsidR="001A519D" w:rsidRDefault="00F16CA6">
      <w:r>
        <w:t xml:space="preserve">What is a CSS selector?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t>
      </w:r>
      <w:r>
        <w:lastRenderedPageBreak/>
        <w:t>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9.</w:t>
      </w:r>
    </w:p>
    <w:p w14:paraId="6615EA4C" w14:textId="77777777" w:rsidR="001A519D" w:rsidRDefault="00F16CA6">
      <w:r>
        <w:t xml:space="preserve">What is a CSS selector?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efficiently </w:t>
      </w:r>
      <w:r>
        <w:t>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10.</w:t>
      </w:r>
    </w:p>
    <w:p w14:paraId="71CA5C85" w14:textId="77777777" w:rsidR="001A519D" w:rsidRDefault="00F16CA6">
      <w:r>
        <w:rPr>
          <w:b/>
        </w:rPr>
        <w:t>Example: Developers commonly combine HTML, CSS, and JavaScript together to create modern interactive applications. Proper semantic structure and responsive styling improve maintainability and performance.</w:t>
      </w:r>
    </w:p>
    <w:p w14:paraId="7B4C3E44" w14:textId="77777777" w:rsidR="001A519D" w:rsidRDefault="001A519D"/>
    <w:p w14:paraId="36FDC2E5" w14:textId="77777777" w:rsidR="001A519D" w:rsidRDefault="00F16CA6">
      <w:pPr>
        <w:pStyle w:val="Heading3"/>
      </w:pPr>
      <w:r>
        <w:rPr>
          <w:sz w:val="30"/>
        </w:rPr>
        <w:t>Question 2: Explain CSS specificity.</w:t>
      </w:r>
    </w:p>
    <w:p w14:paraId="402A9F56" w14:textId="77777777" w:rsidR="001A519D" w:rsidRDefault="00F16CA6">
      <w:r>
        <w:t>Explain CSS specificity.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efficiently</w:t>
      </w:r>
      <w:r>
        <w:t xml:space="preserve">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1.</w:t>
      </w:r>
    </w:p>
    <w:p w14:paraId="3E2F7F68" w14:textId="77777777" w:rsidR="001A519D" w:rsidRDefault="00F16CA6">
      <w:r>
        <w:t xml:space="preserve">Explain CSS specificity.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t>
      </w:r>
      <w:r>
        <w:lastRenderedPageBreak/>
        <w:t>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2.</w:t>
      </w:r>
    </w:p>
    <w:p w14:paraId="3F379877" w14:textId="77777777" w:rsidR="001A519D" w:rsidRDefault="00F16CA6">
      <w:r>
        <w:t>Explain CSS specificity.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efficiently</w:t>
      </w:r>
      <w:r>
        <w:t xml:space="preserve">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3.</w:t>
      </w:r>
    </w:p>
    <w:p w14:paraId="52E0E558" w14:textId="77777777" w:rsidR="001A519D" w:rsidRDefault="00F16CA6">
      <w:r>
        <w:t>Explain CSS specificity.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efficiently</w:t>
      </w:r>
      <w:r>
        <w:t xml:space="preserve">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4.</w:t>
      </w:r>
    </w:p>
    <w:p w14:paraId="18CB5230" w14:textId="77777777" w:rsidR="001A519D" w:rsidRDefault="00F16CA6">
      <w:r>
        <w:t>Explain CSS specificity.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efficiently</w:t>
      </w:r>
      <w:r>
        <w:t xml:space="preserve">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5.</w:t>
      </w:r>
    </w:p>
    <w:p w14:paraId="4B1CC085" w14:textId="77777777" w:rsidR="001A519D" w:rsidRDefault="00F16CA6">
      <w:r>
        <w:t xml:space="preserve">Explain CSS specificity. This topic is very important in full stack web development because it helps developers build structured, responsive, user-friendly, and accessible </w:t>
      </w:r>
      <w:r>
        <w:lastRenderedPageBreak/>
        <w:t>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efficiently across multiple devices and screen sizes. In practical web development, these concepts are widely used in portfolios, dashboards, e-commerce websites, blogs, and enterpris</w:t>
      </w:r>
      <w:r>
        <w:t>e applications. Good styling, typography, spacing, and responsive layouts improve user experience and website performance. Paragraph reference number 6.</w:t>
      </w:r>
    </w:p>
    <w:p w14:paraId="29129A4A" w14:textId="77777777" w:rsidR="001A519D" w:rsidRDefault="00F16CA6">
      <w:r>
        <w:t>Explain CSS specificity.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efficiently</w:t>
      </w:r>
      <w:r>
        <w:t xml:space="preserve">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7.</w:t>
      </w:r>
    </w:p>
    <w:p w14:paraId="49B5D8E8" w14:textId="77777777" w:rsidR="001A519D" w:rsidRDefault="00F16CA6">
      <w:r>
        <w:t>Explain CSS specificity.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efficiently</w:t>
      </w:r>
      <w:r>
        <w:t xml:space="preserve">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8.</w:t>
      </w:r>
    </w:p>
    <w:p w14:paraId="604F15D2" w14:textId="77777777" w:rsidR="001A519D" w:rsidRDefault="00F16CA6">
      <w:r>
        <w:t>Explain CSS specificity.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efficiently</w:t>
      </w:r>
      <w:r>
        <w:t xml:space="preserve"> across multiple devices and screen sizes. In practical web development, these concepts are widely used in portfolios, dashboards, e-commerce websites, blogs, </w:t>
      </w:r>
      <w:r>
        <w:lastRenderedPageBreak/>
        <w:t>and enterprise applications. Good styling, typography, spacing, and responsive layouts improve user experience and website performance. Paragraph reference number 9.</w:t>
      </w:r>
    </w:p>
    <w:p w14:paraId="5504F573" w14:textId="77777777" w:rsidR="001A519D" w:rsidRDefault="00F16CA6">
      <w:r>
        <w:t>Explain CSS specificity.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efficiently</w:t>
      </w:r>
      <w:r>
        <w:t xml:space="preserve">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10.</w:t>
      </w:r>
    </w:p>
    <w:p w14:paraId="3A4926A7" w14:textId="77777777" w:rsidR="001A519D" w:rsidRDefault="00F16CA6">
      <w:r>
        <w:rPr>
          <w:b/>
        </w:rPr>
        <w:t>Example: Developers commonly combine HTML, CSS, and JavaScript together to create modern interactive applications. Proper semantic structure and responsive styling improve maintainability and performance.</w:t>
      </w:r>
    </w:p>
    <w:p w14:paraId="235CA166" w14:textId="77777777" w:rsidR="001A519D" w:rsidRDefault="001A519D"/>
    <w:p w14:paraId="33A87988" w14:textId="77777777" w:rsidR="001A519D" w:rsidRDefault="00F16CA6">
      <w:pPr>
        <w:pStyle w:val="Heading3"/>
      </w:pPr>
      <w:r>
        <w:rPr>
          <w:sz w:val="30"/>
        </w:rPr>
        <w:t>Question 3: Difference between inline, internal, and external CSS.</w:t>
      </w:r>
    </w:p>
    <w:p w14:paraId="614B2814" w14:textId="77777777" w:rsidR="001A519D" w:rsidRDefault="00F16CA6">
      <w:r>
        <w:t xml:space="preserve">Difference between inline, internal, and external CSS.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t>
      </w:r>
      <w:r>
        <w:t>websites that 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1.</w:t>
      </w:r>
    </w:p>
    <w:p w14:paraId="1B4D60A8" w14:textId="77777777" w:rsidR="001A519D" w:rsidRDefault="00F16CA6">
      <w:r>
        <w:t xml:space="preserve">Difference between inline, internal, and external CSS.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t>
      </w:r>
      <w:r>
        <w:t xml:space="preserve">websites that work efficiently across multiple devices and screen sizes. In practical web </w:t>
      </w:r>
      <w:r>
        <w:lastRenderedPageBreak/>
        <w:t>development, these concepts are widely used in portfolios, dashboards, e-commerce websites, blogs, and enterprise applications. Good styling, typography, spacing, and responsive layouts improve user experience and website performance. Paragraph reference number 2.</w:t>
      </w:r>
    </w:p>
    <w:p w14:paraId="0281DB43" w14:textId="77777777" w:rsidR="001A519D" w:rsidRDefault="00F16CA6">
      <w:r>
        <w:t xml:space="preserve">Difference between inline, internal, and external CSS.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t>
      </w:r>
      <w:r>
        <w:t>websites that 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3.</w:t>
      </w:r>
    </w:p>
    <w:p w14:paraId="4AC53EBB" w14:textId="77777777" w:rsidR="001A519D" w:rsidRDefault="00F16CA6">
      <w:r>
        <w:t xml:space="preserve">Difference between inline, internal, and external CSS.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t>
      </w:r>
      <w:r>
        <w:t>websites that 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4.</w:t>
      </w:r>
    </w:p>
    <w:p w14:paraId="0C0457EB" w14:textId="77777777" w:rsidR="001A519D" w:rsidRDefault="00F16CA6">
      <w:r>
        <w:t xml:space="preserve">Difference between inline, internal, and external CSS.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t>
      </w:r>
      <w:r>
        <w:t xml:space="preserve">websites that work efficiently across multiple devices and screen sizes. In practical web development, these concepts are widely used in portfolios, dashboards, e-commerce websites, blogs, and enterprise applications. Good styling, typography, spacing, and </w:t>
      </w:r>
      <w:r>
        <w:lastRenderedPageBreak/>
        <w:t>responsive layouts improve user experience and website performance. Paragraph reference number 5.</w:t>
      </w:r>
    </w:p>
    <w:p w14:paraId="1DAD7D88" w14:textId="77777777" w:rsidR="001A519D" w:rsidRDefault="00F16CA6">
      <w:r>
        <w:t xml:space="preserve">Difference between inline, internal, and external CSS.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t>
      </w:r>
      <w:r>
        <w:t>websites that 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6.</w:t>
      </w:r>
    </w:p>
    <w:p w14:paraId="23B595DC" w14:textId="77777777" w:rsidR="001A519D" w:rsidRDefault="00F16CA6">
      <w:r>
        <w:t xml:space="preserve">Difference between inline, internal, and external CSS.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t>
      </w:r>
      <w:r>
        <w:t>websites that 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7.</w:t>
      </w:r>
    </w:p>
    <w:p w14:paraId="0842EF65" w14:textId="77777777" w:rsidR="001A519D" w:rsidRDefault="00F16CA6">
      <w:r>
        <w:t xml:space="preserve">Difference between inline, internal, and external CSS.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t>
      </w:r>
      <w:r>
        <w:t>websites that 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8.</w:t>
      </w:r>
    </w:p>
    <w:p w14:paraId="0AE69A56" w14:textId="77777777" w:rsidR="001A519D" w:rsidRDefault="00F16CA6">
      <w:r>
        <w:lastRenderedPageBreak/>
        <w:t xml:space="preserve">Difference between inline, internal, and external CSS.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t>
      </w:r>
      <w:r>
        <w:t>websites that 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9.</w:t>
      </w:r>
    </w:p>
    <w:p w14:paraId="4BBB81E6" w14:textId="77777777" w:rsidR="001A519D" w:rsidRDefault="00F16CA6">
      <w:r>
        <w:t xml:space="preserve">Difference between inline, internal, and external CSS.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t>
      </w:r>
      <w:r>
        <w:t>websites that 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10.</w:t>
      </w:r>
    </w:p>
    <w:p w14:paraId="73733848" w14:textId="77777777" w:rsidR="001A519D" w:rsidRDefault="00F16CA6">
      <w:r>
        <w:rPr>
          <w:b/>
        </w:rPr>
        <w:t>Example: Developers commonly combine HTML, CSS, and JavaScript together to create modern interactive applications. Proper semantic structure and responsive styling improve maintainability and performance.</w:t>
      </w:r>
    </w:p>
    <w:p w14:paraId="2643194B" w14:textId="77777777" w:rsidR="001A519D" w:rsidRDefault="001A519D"/>
    <w:p w14:paraId="772E24E4" w14:textId="77777777" w:rsidR="001A519D" w:rsidRDefault="00F16CA6">
      <w:pPr>
        <w:pStyle w:val="Heading2"/>
      </w:pPr>
      <w:r>
        <w:rPr>
          <w:sz w:val="40"/>
        </w:rPr>
        <w:t>CSS Box Model</w:t>
      </w:r>
    </w:p>
    <w:p w14:paraId="404A2614" w14:textId="77777777" w:rsidR="001A519D" w:rsidRDefault="00F16CA6">
      <w:pPr>
        <w:pStyle w:val="Heading3"/>
      </w:pPr>
      <w:r>
        <w:rPr>
          <w:sz w:val="30"/>
        </w:rPr>
        <w:t>Question 1: Explain the CSS box model.</w:t>
      </w:r>
    </w:p>
    <w:p w14:paraId="77A3B2CA" w14:textId="77777777" w:rsidR="001A519D" w:rsidRDefault="00F16CA6">
      <w:r>
        <w:t xml:space="preserve">Explain the CSS box model.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t>
      </w:r>
      <w:r>
        <w:lastRenderedPageBreak/>
        <w:t>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1.</w:t>
      </w:r>
    </w:p>
    <w:p w14:paraId="5E0EF44E" w14:textId="77777777" w:rsidR="001A519D" w:rsidRDefault="00F16CA6">
      <w:r>
        <w:t>Explain the CSS box model.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efficient</w:t>
      </w:r>
      <w:r>
        <w: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2.</w:t>
      </w:r>
    </w:p>
    <w:p w14:paraId="7EBF372A" w14:textId="77777777" w:rsidR="001A519D" w:rsidRDefault="00F16CA6">
      <w:r>
        <w:t>Explain the CSS box model.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efficient</w:t>
      </w:r>
      <w:r>
        <w: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3.</w:t>
      </w:r>
    </w:p>
    <w:p w14:paraId="08B43681" w14:textId="77777777" w:rsidR="001A519D" w:rsidRDefault="00F16CA6">
      <w:r>
        <w:t>Explain the CSS box model.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efficient</w:t>
      </w:r>
      <w:r>
        <w: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4.</w:t>
      </w:r>
    </w:p>
    <w:p w14:paraId="049BAA3D" w14:textId="77777777" w:rsidR="001A519D" w:rsidRDefault="00F16CA6">
      <w:r>
        <w:t xml:space="preserve">Explain the CSS box model. This topic is very important in full stack web development because it helps developers build structured, responsive, user-friendly, and accessible </w:t>
      </w:r>
      <w:r>
        <w:lastRenderedPageBreak/>
        <w:t>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efficiently across multiple devices and screen sizes. In practical web development, these concepts are widely used in portfolios, dashboards, e-commerce websites, blogs, and enterpris</w:t>
      </w:r>
      <w:r>
        <w:t>e applications. Good styling, typography, spacing, and responsive layouts improve user experience and website performance. Paragraph reference number 5.</w:t>
      </w:r>
    </w:p>
    <w:p w14:paraId="62DEA28D" w14:textId="77777777" w:rsidR="001A519D" w:rsidRDefault="00F16CA6">
      <w:r>
        <w:t>Explain the CSS box model.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efficient</w:t>
      </w:r>
      <w:r>
        <w: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6.</w:t>
      </w:r>
    </w:p>
    <w:p w14:paraId="120EE480" w14:textId="77777777" w:rsidR="001A519D" w:rsidRDefault="00F16CA6">
      <w:r>
        <w:t>Explain the CSS box model.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efficient</w:t>
      </w:r>
      <w:r>
        <w: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7.</w:t>
      </w:r>
    </w:p>
    <w:p w14:paraId="6060BDD7" w14:textId="77777777" w:rsidR="001A519D" w:rsidRDefault="00F16CA6">
      <w:r>
        <w:t>Explain the CSS box model.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efficient</w:t>
      </w:r>
      <w:r>
        <w:t xml:space="preserve">ly across multiple devices and screen sizes. In practical web development, these concepts are widely used in portfolios, dashboards, e-commerce websites, blogs, </w:t>
      </w:r>
      <w:r>
        <w:lastRenderedPageBreak/>
        <w:t>and enterprise applications. Good styling, typography, spacing, and responsive layouts improve user experience and website performance. Paragraph reference number 8.</w:t>
      </w:r>
    </w:p>
    <w:p w14:paraId="7A5FDBE9" w14:textId="77777777" w:rsidR="001A519D" w:rsidRDefault="00F16CA6">
      <w:r>
        <w:t>Explain the CSS box model.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efficient</w:t>
      </w:r>
      <w:r>
        <w: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9.</w:t>
      </w:r>
    </w:p>
    <w:p w14:paraId="4A846EAF" w14:textId="77777777" w:rsidR="001A519D" w:rsidRDefault="00F16CA6">
      <w:r>
        <w:t>Explain the CSS box model.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efficient</w:t>
      </w:r>
      <w:r>
        <w: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10.</w:t>
      </w:r>
    </w:p>
    <w:p w14:paraId="5596FEEC" w14:textId="77777777" w:rsidR="001A519D" w:rsidRDefault="00F16CA6">
      <w:r>
        <w:rPr>
          <w:b/>
        </w:rPr>
        <w:t>Example: Developers commonly combine HTML, CSS, and JavaScript together to create modern interactive applications. Proper semantic structure and responsive styling improve maintainability and performance.</w:t>
      </w:r>
    </w:p>
    <w:p w14:paraId="1CBE8B4A" w14:textId="77777777" w:rsidR="001A519D" w:rsidRDefault="001A519D"/>
    <w:p w14:paraId="54F24A68" w14:textId="77777777" w:rsidR="001A519D" w:rsidRDefault="00F16CA6">
      <w:pPr>
        <w:pStyle w:val="Heading3"/>
      </w:pPr>
      <w:r>
        <w:rPr>
          <w:sz w:val="30"/>
        </w:rPr>
        <w:t>Question 2: Difference between border-box and content-box.</w:t>
      </w:r>
    </w:p>
    <w:p w14:paraId="6E1D5E48" w14:textId="77777777" w:rsidR="001A519D" w:rsidRDefault="00F16CA6">
      <w:r>
        <w:t>Difference between border-box and content-box.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w:t>
      </w:r>
      <w:r>
        <w:t xml:space="preserve"> that work efficiently across multiple devices and screen sizes. In practical web development, these concepts are widely used in portfolios, dashboards, e-commerce </w:t>
      </w:r>
      <w:r>
        <w:lastRenderedPageBreak/>
        <w:t>websites, blogs, and enterprise applications. Good styling, typography, spacing, and responsive layouts improve user experience and website performance. Paragraph reference number 1.</w:t>
      </w:r>
    </w:p>
    <w:p w14:paraId="77B6DC93" w14:textId="77777777" w:rsidR="001A519D" w:rsidRDefault="00F16CA6">
      <w:r>
        <w:t>Difference between border-box and content-box.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w:t>
      </w:r>
      <w:r>
        <w:t xml:space="preserve"> that 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2.</w:t>
      </w:r>
    </w:p>
    <w:p w14:paraId="3D38ED50" w14:textId="77777777" w:rsidR="001A519D" w:rsidRDefault="00F16CA6">
      <w:r>
        <w:t>Difference between border-box and content-box.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w:t>
      </w:r>
      <w:r>
        <w:t xml:space="preserve"> that 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3.</w:t>
      </w:r>
    </w:p>
    <w:p w14:paraId="4BF4DDEB" w14:textId="77777777" w:rsidR="001A519D" w:rsidRDefault="00F16CA6">
      <w:r>
        <w:t>Difference between border-box and content-box.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w:t>
      </w:r>
      <w:r>
        <w:t xml:space="preserve"> that 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4.</w:t>
      </w:r>
    </w:p>
    <w:p w14:paraId="0BF261A2" w14:textId="77777777" w:rsidR="001A519D" w:rsidRDefault="00F16CA6">
      <w:r>
        <w:lastRenderedPageBreak/>
        <w:t>Difference between border-box and content-box.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w:t>
      </w:r>
      <w:r>
        <w:t xml:space="preserve"> that 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5.</w:t>
      </w:r>
    </w:p>
    <w:p w14:paraId="6C982E7C" w14:textId="77777777" w:rsidR="001A519D" w:rsidRDefault="00F16CA6">
      <w:r>
        <w:t>Difference between border-box and content-box.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w:t>
      </w:r>
      <w:r>
        <w:t xml:space="preserve"> that 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6.</w:t>
      </w:r>
    </w:p>
    <w:p w14:paraId="253C3273" w14:textId="77777777" w:rsidR="001A519D" w:rsidRDefault="00F16CA6">
      <w:r>
        <w:t>Difference between border-box and content-box.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w:t>
      </w:r>
      <w:r>
        <w:t xml:space="preserve"> that 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7.</w:t>
      </w:r>
    </w:p>
    <w:p w14:paraId="116832BB" w14:textId="77777777" w:rsidR="001A519D" w:rsidRDefault="00F16CA6">
      <w:r>
        <w:t xml:space="preserve">Difference between border-box and content-box. This topic is very important in full stack web development because it helps developers build structured, responsive, user-friendly, and accessible websites. HTML provides the basic structure of webpages, while </w:t>
      </w:r>
      <w:r>
        <w:lastRenderedPageBreak/>
        <w:t>CSS improves presentation and layout design. Developers use semantic HTML elements to improve SEO and accessibility. Modern layout systems like Flexbox and Grid make responsive design easier. Understanding these concepts helps create professional websites that work efficiently across multiple devices and screen sizes. In practical web development, these concepts are widely used in portfolios, dashboards, e-commerce websites, blogs, and enterprise applications. Good styling, typography, spacing, and responsi</w:t>
      </w:r>
      <w:r>
        <w:t>ve layouts improve user experience and website performance. Paragraph reference number 8.</w:t>
      </w:r>
    </w:p>
    <w:p w14:paraId="656EF850" w14:textId="77777777" w:rsidR="001A519D" w:rsidRDefault="00F16CA6">
      <w:r>
        <w:t>Difference between border-box and content-box.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w:t>
      </w:r>
      <w:r>
        <w:t xml:space="preserve"> that 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9.</w:t>
      </w:r>
    </w:p>
    <w:p w14:paraId="6D3900BB" w14:textId="77777777" w:rsidR="001A519D" w:rsidRDefault="00F16CA6">
      <w:r>
        <w:t>Difference between border-box and content-box.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w:t>
      </w:r>
      <w:r>
        <w:t xml:space="preserve"> that 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10.</w:t>
      </w:r>
    </w:p>
    <w:p w14:paraId="3EDE06D0" w14:textId="77777777" w:rsidR="001A519D" w:rsidRDefault="00F16CA6">
      <w:r>
        <w:rPr>
          <w:b/>
        </w:rPr>
        <w:t>Example: Developers commonly combine HTML, CSS, and JavaScript together to create modern interactive applications. Proper semantic structure and responsive styling improve maintainability and performance.</w:t>
      </w:r>
    </w:p>
    <w:p w14:paraId="66B81D39" w14:textId="77777777" w:rsidR="001A519D" w:rsidRDefault="001A519D"/>
    <w:p w14:paraId="4045EE5F" w14:textId="77777777" w:rsidR="001A519D" w:rsidRDefault="00F16CA6">
      <w:pPr>
        <w:pStyle w:val="Heading2"/>
      </w:pPr>
      <w:r>
        <w:rPr>
          <w:sz w:val="40"/>
        </w:rPr>
        <w:lastRenderedPageBreak/>
        <w:t>CSS Flexbox</w:t>
      </w:r>
    </w:p>
    <w:p w14:paraId="55D6841C" w14:textId="77777777" w:rsidR="001A519D" w:rsidRDefault="00F16CA6">
      <w:pPr>
        <w:pStyle w:val="Heading3"/>
      </w:pPr>
      <w:r>
        <w:rPr>
          <w:sz w:val="30"/>
        </w:rPr>
        <w:t>Question 1: What is Flexbox?</w:t>
      </w:r>
    </w:p>
    <w:p w14:paraId="2196F898" w14:textId="77777777" w:rsidR="001A519D" w:rsidRDefault="00F16CA6">
      <w:r>
        <w:t xml:space="preserve">What is Flexbox?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efficiently across </w:t>
      </w:r>
      <w:r>
        <w:t>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1.</w:t>
      </w:r>
    </w:p>
    <w:p w14:paraId="37CBB191" w14:textId="77777777" w:rsidR="001A519D" w:rsidRDefault="00F16CA6">
      <w:r>
        <w:t xml:space="preserve">What is Flexbox?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efficiently across </w:t>
      </w:r>
      <w:r>
        <w:t>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2.</w:t>
      </w:r>
    </w:p>
    <w:p w14:paraId="1C67D30E" w14:textId="77777777" w:rsidR="001A519D" w:rsidRDefault="00F16CA6">
      <w:r>
        <w:t xml:space="preserve">What is Flexbox?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efficiently across </w:t>
      </w:r>
      <w:r>
        <w:t>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3.</w:t>
      </w:r>
    </w:p>
    <w:p w14:paraId="56188F95" w14:textId="77777777" w:rsidR="001A519D" w:rsidRDefault="00F16CA6">
      <w:r>
        <w:t xml:space="preserve">What is Flexbox? This topic is very important in full stack web development because it helps developers build structured, responsive, user-friendly, and accessible websites. HTML provides the basic structure of webpages, while CSS improves presentation and </w:t>
      </w:r>
      <w:r>
        <w:lastRenderedPageBreak/>
        <w:t>layout design. Developers use semantic HTML elements to improve SEO and accessibility. Modern layout systems like Flexbox and Grid make responsive design easier. Understanding these concepts helps create professional websites that work efficiently across multiple devices and screen sizes. In practical web development, these concepts are widely used in portfolios, dashboards, e-commerce websites, blogs, and enterprise applications. Good styling, typography, spacing, and responsive layouts improve user experi</w:t>
      </w:r>
      <w:r>
        <w:t>ence and website performance. Paragraph reference number 4.</w:t>
      </w:r>
    </w:p>
    <w:p w14:paraId="07493C9F" w14:textId="77777777" w:rsidR="001A519D" w:rsidRDefault="00F16CA6">
      <w:r>
        <w:t xml:space="preserve">What is Flexbox?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efficiently across </w:t>
      </w:r>
      <w:r>
        <w:t>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5.</w:t>
      </w:r>
    </w:p>
    <w:p w14:paraId="1FA74C0C" w14:textId="77777777" w:rsidR="001A519D" w:rsidRDefault="00F16CA6">
      <w:r>
        <w:t xml:space="preserve">What is Flexbox?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efficiently across </w:t>
      </w:r>
      <w:r>
        <w:t>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6.</w:t>
      </w:r>
    </w:p>
    <w:p w14:paraId="701D293F" w14:textId="77777777" w:rsidR="001A519D" w:rsidRDefault="00F16CA6">
      <w:r>
        <w:t xml:space="preserve">What is Flexbox?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efficiently across </w:t>
      </w:r>
      <w:r>
        <w:t xml:space="preserve">multiple devices and screen sizes. In practical web development, these concepts are widely used in portfolios, dashboards, e-commerce websites, blogs, and </w:t>
      </w:r>
      <w:r>
        <w:lastRenderedPageBreak/>
        <w:t>enterprise applications. Good styling, typography, spacing, and responsive layouts improve user experience and website performance. Paragraph reference number 7.</w:t>
      </w:r>
    </w:p>
    <w:p w14:paraId="29C43B44" w14:textId="77777777" w:rsidR="001A519D" w:rsidRDefault="00F16CA6">
      <w:r>
        <w:t xml:space="preserve">What is Flexbox?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efficiently across </w:t>
      </w:r>
      <w:r>
        <w:t>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8.</w:t>
      </w:r>
    </w:p>
    <w:p w14:paraId="68227066" w14:textId="77777777" w:rsidR="001A519D" w:rsidRDefault="00F16CA6">
      <w:r>
        <w:t xml:space="preserve">What is Flexbox?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efficiently across </w:t>
      </w:r>
      <w:r>
        <w:t>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9.</w:t>
      </w:r>
    </w:p>
    <w:p w14:paraId="0C3EEAF3" w14:textId="77777777" w:rsidR="001A519D" w:rsidRDefault="00F16CA6">
      <w:r>
        <w:t xml:space="preserve">What is Flexbox?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efficiently across </w:t>
      </w:r>
      <w:r>
        <w:t>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10.</w:t>
      </w:r>
    </w:p>
    <w:p w14:paraId="64C82359" w14:textId="77777777" w:rsidR="001A519D" w:rsidRDefault="00F16CA6">
      <w:r>
        <w:rPr>
          <w:b/>
        </w:rPr>
        <w:t>Example: Developers commonly combine HTML, CSS, and JavaScript together to create modern interactive applications. Proper semantic structure and responsive styling improve maintainability and performance.</w:t>
      </w:r>
    </w:p>
    <w:p w14:paraId="6D00FA93" w14:textId="77777777" w:rsidR="001A519D" w:rsidRDefault="001A519D"/>
    <w:p w14:paraId="5999D329" w14:textId="77777777" w:rsidR="001A519D" w:rsidRDefault="00F16CA6">
      <w:pPr>
        <w:pStyle w:val="Heading3"/>
      </w:pPr>
      <w:r>
        <w:rPr>
          <w:sz w:val="30"/>
        </w:rPr>
        <w:t>Question 2: Important Flexbox properties.</w:t>
      </w:r>
    </w:p>
    <w:p w14:paraId="7D46AC2D" w14:textId="77777777" w:rsidR="001A519D" w:rsidRDefault="00F16CA6">
      <w:r>
        <w:t>Important Flexbox properties.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effici</w:t>
      </w:r>
      <w:r>
        <w:t>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1.</w:t>
      </w:r>
    </w:p>
    <w:p w14:paraId="1B4823D9" w14:textId="77777777" w:rsidR="001A519D" w:rsidRDefault="00F16CA6">
      <w:r>
        <w:t>Important Flexbox properties.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effici</w:t>
      </w:r>
      <w:r>
        <w:t>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2.</w:t>
      </w:r>
    </w:p>
    <w:p w14:paraId="39940C15" w14:textId="77777777" w:rsidR="001A519D" w:rsidRDefault="00F16CA6">
      <w:r>
        <w:t>Important Flexbox properties.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effici</w:t>
      </w:r>
      <w:r>
        <w:t>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3.</w:t>
      </w:r>
    </w:p>
    <w:p w14:paraId="7FA049B5" w14:textId="77777777" w:rsidR="001A519D" w:rsidRDefault="00F16CA6">
      <w:r>
        <w:t xml:space="preserve">Important Flexbox properties. This topic is very important in full stack web development because it helps developers build structured, responsive, user-friendly, and accessible websites. HTML provides the basic structure of webpages, while CSS improves </w:t>
      </w:r>
      <w:r>
        <w:lastRenderedPageBreak/>
        <w:t>presentation and layout design. Developers use semantic HTML elements to improve SEO and accessibility. Modern layout systems like Flexbox and Grid make responsive design easier. Understanding these concepts helps create professional websites that work efficiently across multiple devices and screen sizes. In practical web development, these concepts are widely used in portfolios, dashboards, e-commerce websites, blogs, and enterprise applications. Good styling, typography, spacing, and responsive layouts im</w:t>
      </w:r>
      <w:r>
        <w:t>prove user experience and website performance. Paragraph reference number 4.</w:t>
      </w:r>
    </w:p>
    <w:p w14:paraId="43389AEA" w14:textId="77777777" w:rsidR="001A519D" w:rsidRDefault="00F16CA6">
      <w:r>
        <w:t>Important Flexbox properties.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effici</w:t>
      </w:r>
      <w:r>
        <w:t>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5.</w:t>
      </w:r>
    </w:p>
    <w:p w14:paraId="6D9BEE14" w14:textId="77777777" w:rsidR="001A519D" w:rsidRDefault="00F16CA6">
      <w:r>
        <w:t>Important Flexbox properties.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effici</w:t>
      </w:r>
      <w:r>
        <w:t>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6.</w:t>
      </w:r>
    </w:p>
    <w:p w14:paraId="120964C3" w14:textId="77777777" w:rsidR="001A519D" w:rsidRDefault="00F16CA6">
      <w:r>
        <w:t>Important Flexbox properties.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effici</w:t>
      </w:r>
      <w:r>
        <w:t xml:space="preserve">ently across multiple devices and screen sizes. In practical web development, these concepts are widely used in portfolios, dashboards, e-commerce websites, blogs, </w:t>
      </w:r>
      <w:r>
        <w:lastRenderedPageBreak/>
        <w:t>and enterprise applications. Good styling, typography, spacing, and responsive layouts improve user experience and website performance. Paragraph reference number 7.</w:t>
      </w:r>
    </w:p>
    <w:p w14:paraId="0D6B4B1C" w14:textId="77777777" w:rsidR="001A519D" w:rsidRDefault="00F16CA6">
      <w:r>
        <w:t>Important Flexbox properties.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effici</w:t>
      </w:r>
      <w:r>
        <w:t>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8.</w:t>
      </w:r>
    </w:p>
    <w:p w14:paraId="682D2279" w14:textId="77777777" w:rsidR="001A519D" w:rsidRDefault="00F16CA6">
      <w:r>
        <w:t>Important Flexbox properties.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effici</w:t>
      </w:r>
      <w:r>
        <w:t>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9.</w:t>
      </w:r>
    </w:p>
    <w:p w14:paraId="269069BB" w14:textId="77777777" w:rsidR="001A519D" w:rsidRDefault="00F16CA6">
      <w:r>
        <w:t>Important Flexbox properties.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effici</w:t>
      </w:r>
      <w:r>
        <w:t>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10.</w:t>
      </w:r>
    </w:p>
    <w:p w14:paraId="0D34E262" w14:textId="77777777" w:rsidR="001A519D" w:rsidRDefault="00F16CA6">
      <w:r>
        <w:rPr>
          <w:b/>
        </w:rPr>
        <w:t>Example: Developers commonly combine HTML, CSS, and JavaScript together to create modern interactive applications. Proper semantic structure and responsive styling improve maintainability and performance.</w:t>
      </w:r>
    </w:p>
    <w:p w14:paraId="40DD8CF6" w14:textId="77777777" w:rsidR="001A519D" w:rsidRDefault="001A519D"/>
    <w:p w14:paraId="0E759E86" w14:textId="77777777" w:rsidR="001A519D" w:rsidRDefault="00F16CA6">
      <w:pPr>
        <w:pStyle w:val="Heading2"/>
      </w:pPr>
      <w:r>
        <w:rPr>
          <w:sz w:val="40"/>
        </w:rPr>
        <w:t>CSS Grid</w:t>
      </w:r>
    </w:p>
    <w:p w14:paraId="514F3666" w14:textId="77777777" w:rsidR="001A519D" w:rsidRDefault="00F16CA6">
      <w:pPr>
        <w:pStyle w:val="Heading3"/>
      </w:pPr>
      <w:r>
        <w:rPr>
          <w:sz w:val="30"/>
        </w:rPr>
        <w:t>Question 1: Explain CSS Grid and its properties.</w:t>
      </w:r>
    </w:p>
    <w:p w14:paraId="66E6B7FA" w14:textId="77777777" w:rsidR="001A519D" w:rsidRDefault="00F16CA6">
      <w:r>
        <w:t>Explain CSS Grid and its properties.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w:t>
      </w:r>
      <w:r>
        <w:t xml:space="preserve">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1.</w:t>
      </w:r>
    </w:p>
    <w:p w14:paraId="3C2CD241" w14:textId="77777777" w:rsidR="001A519D" w:rsidRDefault="00F16CA6">
      <w:r>
        <w:t>Explain CSS Grid and its properties.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w:t>
      </w:r>
      <w:r>
        <w:t xml:space="preserve">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2.</w:t>
      </w:r>
    </w:p>
    <w:p w14:paraId="1E8AD8B0" w14:textId="77777777" w:rsidR="001A519D" w:rsidRDefault="00F16CA6">
      <w:r>
        <w:t>Explain CSS Grid and its properties.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w:t>
      </w:r>
      <w:r>
        <w:t xml:space="preserve"> efficiently across multiple devices and screen sizes. In practical web development, these concepts are widely used in portfolios, dashboards, e-commerce websites, blogs, and enterprise applications. Good styling, typography, spacing, and </w:t>
      </w:r>
      <w:r>
        <w:lastRenderedPageBreak/>
        <w:t>responsive layouts improve user experience and website performance. Paragraph reference number 3.</w:t>
      </w:r>
    </w:p>
    <w:p w14:paraId="4FA79FF1" w14:textId="77777777" w:rsidR="001A519D" w:rsidRDefault="00F16CA6">
      <w:r>
        <w:t>Explain CSS Grid and its properties.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w:t>
      </w:r>
      <w:r>
        <w:t xml:space="preserve">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4.</w:t>
      </w:r>
    </w:p>
    <w:p w14:paraId="6CAFCFBE" w14:textId="77777777" w:rsidR="001A519D" w:rsidRDefault="00F16CA6">
      <w:r>
        <w:t>Explain CSS Grid and its properties.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w:t>
      </w:r>
      <w:r>
        <w:t xml:space="preserve">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5.</w:t>
      </w:r>
    </w:p>
    <w:p w14:paraId="2FC19B25" w14:textId="77777777" w:rsidR="001A519D" w:rsidRDefault="00F16CA6">
      <w:r>
        <w:t>Explain CSS Grid and its properties.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w:t>
      </w:r>
      <w:r>
        <w:t xml:space="preserve">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6.</w:t>
      </w:r>
    </w:p>
    <w:p w14:paraId="31699C4E" w14:textId="77777777" w:rsidR="001A519D" w:rsidRDefault="00F16CA6">
      <w:r>
        <w:lastRenderedPageBreak/>
        <w:t>Explain CSS Grid and its properties.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w:t>
      </w:r>
      <w:r>
        <w:t xml:space="preserve">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7.</w:t>
      </w:r>
    </w:p>
    <w:p w14:paraId="3B9E2937" w14:textId="77777777" w:rsidR="001A519D" w:rsidRDefault="00F16CA6">
      <w:r>
        <w:t>Explain CSS Grid and its properties.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w:t>
      </w:r>
      <w:r>
        <w:t xml:space="preserve">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8.</w:t>
      </w:r>
    </w:p>
    <w:p w14:paraId="3D9FE465" w14:textId="77777777" w:rsidR="001A519D" w:rsidRDefault="00F16CA6">
      <w:r>
        <w:t>Explain CSS Grid and its properties.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w:t>
      </w:r>
      <w:r>
        <w:t xml:space="preserve">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9.</w:t>
      </w:r>
    </w:p>
    <w:p w14:paraId="3A09C01F" w14:textId="77777777" w:rsidR="001A519D" w:rsidRDefault="00F16CA6">
      <w:r>
        <w:t xml:space="preserve">Explain CSS Grid and its properties. This topic is very important in full stack web development because it helps developers build structured, responsive, user-friendly, and accessible websites. HTML provides the basic structure of webpages, while CSS </w:t>
      </w:r>
      <w:r>
        <w:lastRenderedPageBreak/>
        <w:t>improves presentation and layout design. Developers use semantic HTML elements to improve SEO and accessibility. Modern layout systems like Flexbox and Grid make responsive design easier. Understanding these concepts helps create professional websites that work efficiently across multiple devices and screen sizes. In practical web development, these concepts are widely used in portfolios, dashboards, e-commerce websites, blogs, and enterprise applications. Good styling, typography, spacing, and responsive l</w:t>
      </w:r>
      <w:r>
        <w:t>ayouts improve user experience and website performance. Paragraph reference number 10.</w:t>
      </w:r>
    </w:p>
    <w:p w14:paraId="231C3F67" w14:textId="77777777" w:rsidR="001A519D" w:rsidRDefault="00F16CA6">
      <w:r>
        <w:rPr>
          <w:b/>
        </w:rPr>
        <w:t>Example: Developers commonly combine HTML, CSS, and JavaScript together to create modern interactive applications. Proper semantic structure and responsive styling improve maintainability and performance.</w:t>
      </w:r>
    </w:p>
    <w:p w14:paraId="0DB9199A" w14:textId="77777777" w:rsidR="001A519D" w:rsidRDefault="001A519D"/>
    <w:p w14:paraId="1117F1DB" w14:textId="77777777" w:rsidR="001A519D" w:rsidRDefault="00F16CA6">
      <w:pPr>
        <w:pStyle w:val="Heading2"/>
      </w:pPr>
      <w:r>
        <w:rPr>
          <w:sz w:val="40"/>
        </w:rPr>
        <w:t>Responsive Web Design</w:t>
      </w:r>
    </w:p>
    <w:p w14:paraId="5EA607EB" w14:textId="77777777" w:rsidR="001A519D" w:rsidRDefault="00F16CA6">
      <w:pPr>
        <w:pStyle w:val="Heading3"/>
      </w:pPr>
      <w:r>
        <w:rPr>
          <w:sz w:val="30"/>
        </w:rPr>
        <w:t>Question 1: What are media queries?</w:t>
      </w:r>
    </w:p>
    <w:p w14:paraId="228AA667" w14:textId="77777777" w:rsidR="001A519D" w:rsidRDefault="00F16CA6">
      <w:r>
        <w:t xml:space="preserve">What are media queries?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efficiently </w:t>
      </w:r>
      <w:r>
        <w:t>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1.</w:t>
      </w:r>
    </w:p>
    <w:p w14:paraId="3C1E83B4" w14:textId="77777777" w:rsidR="001A519D" w:rsidRDefault="00F16CA6">
      <w:r>
        <w:t xml:space="preserve">What are media queries?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efficiently </w:t>
      </w:r>
      <w:r>
        <w:t>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2.</w:t>
      </w:r>
    </w:p>
    <w:p w14:paraId="79AF5266" w14:textId="77777777" w:rsidR="001A519D" w:rsidRDefault="00F16CA6">
      <w:r>
        <w:lastRenderedPageBreak/>
        <w:t xml:space="preserve">What are media queries?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efficiently </w:t>
      </w:r>
      <w:r>
        <w:t>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3.</w:t>
      </w:r>
    </w:p>
    <w:p w14:paraId="55F9143B" w14:textId="77777777" w:rsidR="001A519D" w:rsidRDefault="00F16CA6">
      <w:r>
        <w:t xml:space="preserve">What are media queries?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efficiently </w:t>
      </w:r>
      <w:r>
        <w:t>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4.</w:t>
      </w:r>
    </w:p>
    <w:p w14:paraId="4F89FAF7" w14:textId="77777777" w:rsidR="001A519D" w:rsidRDefault="00F16CA6">
      <w:r>
        <w:t xml:space="preserve">What are media queries?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efficiently </w:t>
      </w:r>
      <w:r>
        <w:t>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5.</w:t>
      </w:r>
    </w:p>
    <w:p w14:paraId="7B6DC645" w14:textId="77777777" w:rsidR="001A519D" w:rsidRDefault="00F16CA6">
      <w:r>
        <w:t xml:space="preserve">What are media queries?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t>
      </w:r>
      <w:r>
        <w:lastRenderedPageBreak/>
        <w:t>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6.</w:t>
      </w:r>
    </w:p>
    <w:p w14:paraId="3D5C3E87" w14:textId="77777777" w:rsidR="001A519D" w:rsidRDefault="00F16CA6">
      <w:r>
        <w:t xml:space="preserve">What are media queries?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efficiently </w:t>
      </w:r>
      <w:r>
        <w:t>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7.</w:t>
      </w:r>
    </w:p>
    <w:p w14:paraId="16D78575" w14:textId="77777777" w:rsidR="001A519D" w:rsidRDefault="00F16CA6">
      <w:r>
        <w:t xml:space="preserve">What are media queries?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efficiently </w:t>
      </w:r>
      <w:r>
        <w:t>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8.</w:t>
      </w:r>
    </w:p>
    <w:p w14:paraId="652786C2" w14:textId="77777777" w:rsidR="001A519D" w:rsidRDefault="00F16CA6">
      <w:r>
        <w:t xml:space="preserve">What are media queries?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efficiently </w:t>
      </w:r>
      <w:r>
        <w:t>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9.</w:t>
      </w:r>
    </w:p>
    <w:p w14:paraId="3869B597" w14:textId="77777777" w:rsidR="001A519D" w:rsidRDefault="00F16CA6">
      <w:r>
        <w:t xml:space="preserve">What are media queries? This topic is very important in full stack web development because it helps developers build structured, responsive, user-friendly, and accessible </w:t>
      </w:r>
      <w:r>
        <w:lastRenderedPageBreak/>
        <w:t>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efficiently across multiple devices and screen sizes. In practical web development, these concepts are widely used in portfolios, dashboards, e-commerce websites, blogs, and enterpris</w:t>
      </w:r>
      <w:r>
        <w:t>e applications. Good styling, typography, spacing, and responsive layouts improve user experience and website performance. Paragraph reference number 10.</w:t>
      </w:r>
    </w:p>
    <w:p w14:paraId="4A683806" w14:textId="77777777" w:rsidR="001A519D" w:rsidRDefault="00F16CA6">
      <w:r>
        <w:rPr>
          <w:b/>
        </w:rPr>
        <w:t>Example: Developers commonly combine HTML, CSS, and JavaScript together to create modern interactive applications. Proper semantic structure and responsive styling improve maintainability and performance.</w:t>
      </w:r>
    </w:p>
    <w:p w14:paraId="1B3A13AD" w14:textId="77777777" w:rsidR="001A519D" w:rsidRDefault="001A519D"/>
    <w:p w14:paraId="1E1190FE" w14:textId="77777777" w:rsidR="001A519D" w:rsidRDefault="00F16CA6">
      <w:pPr>
        <w:pStyle w:val="Heading3"/>
      </w:pPr>
      <w:r>
        <w:rPr>
          <w:sz w:val="30"/>
        </w:rPr>
        <w:t>Question 2: Responsive design importance.</w:t>
      </w:r>
    </w:p>
    <w:p w14:paraId="22F41C25" w14:textId="77777777" w:rsidR="001A519D" w:rsidRDefault="00F16CA6">
      <w:r>
        <w:t>Responsive design importance.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effici</w:t>
      </w:r>
      <w:r>
        <w:t>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1.</w:t>
      </w:r>
    </w:p>
    <w:p w14:paraId="09E86FF1" w14:textId="77777777" w:rsidR="001A519D" w:rsidRDefault="00F16CA6">
      <w:r>
        <w:t>Responsive design importance.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effici</w:t>
      </w:r>
      <w:r>
        <w:t>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2.</w:t>
      </w:r>
    </w:p>
    <w:p w14:paraId="351B2261" w14:textId="77777777" w:rsidR="001A519D" w:rsidRDefault="00F16CA6">
      <w:r>
        <w:lastRenderedPageBreak/>
        <w:t>Responsive design importance.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effici</w:t>
      </w:r>
      <w:r>
        <w:t>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3.</w:t>
      </w:r>
    </w:p>
    <w:p w14:paraId="6D02B50F" w14:textId="77777777" w:rsidR="001A519D" w:rsidRDefault="00F16CA6">
      <w:r>
        <w:t>Responsive design importance.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effici</w:t>
      </w:r>
      <w:r>
        <w:t>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4.</w:t>
      </w:r>
    </w:p>
    <w:p w14:paraId="1BE8E7C7" w14:textId="77777777" w:rsidR="001A519D" w:rsidRDefault="00F16CA6">
      <w:r>
        <w:t>Responsive design importance.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effici</w:t>
      </w:r>
      <w:r>
        <w:t>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5.</w:t>
      </w:r>
    </w:p>
    <w:p w14:paraId="5110835A" w14:textId="77777777" w:rsidR="001A519D" w:rsidRDefault="00F16CA6">
      <w:r>
        <w:t xml:space="preserve">Responsive design importance. This topic is very important in full stack web development because it helps developers build structured, responsive, user-friendly, and accessible websites. HTML provides the basic structure of webpages, while CSS </w:t>
      </w:r>
      <w:r>
        <w:lastRenderedPageBreak/>
        <w:t>improves presentation and layout design. Developers use semantic HTML elements to improve SEO and accessibility. Modern layout systems like Flexbox and Grid make responsive design easier. Understanding these concepts helps create professional websites that work efficiently across multiple devices and screen sizes. In practical web development, these concepts are widely used in portfolios, dashboards, e-commerce websites, blogs, and enterprise applications. Good styling, typography, spacing, and responsive l</w:t>
      </w:r>
      <w:r>
        <w:t>ayouts improve user experience and website performance. Paragraph reference number 6.</w:t>
      </w:r>
    </w:p>
    <w:p w14:paraId="018BE72B" w14:textId="77777777" w:rsidR="001A519D" w:rsidRDefault="00F16CA6">
      <w:r>
        <w:t>Responsive design importance.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effici</w:t>
      </w:r>
      <w:r>
        <w:t>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7.</w:t>
      </w:r>
    </w:p>
    <w:p w14:paraId="6F301D6E" w14:textId="77777777" w:rsidR="001A519D" w:rsidRDefault="00F16CA6">
      <w:r>
        <w:t>Responsive design importance.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effici</w:t>
      </w:r>
      <w:r>
        <w:t>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8.</w:t>
      </w:r>
    </w:p>
    <w:p w14:paraId="23E609BD" w14:textId="77777777" w:rsidR="001A519D" w:rsidRDefault="00F16CA6">
      <w:r>
        <w:t xml:space="preserve">Responsive design importance.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t>
      </w:r>
      <w:r>
        <w:lastRenderedPageBreak/>
        <w:t>websites that 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9.</w:t>
      </w:r>
    </w:p>
    <w:p w14:paraId="4B105194" w14:textId="77777777" w:rsidR="001A519D" w:rsidRDefault="00F16CA6">
      <w:r>
        <w:t>Responsive design importance.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work effici</w:t>
      </w:r>
      <w:r>
        <w:t>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10.</w:t>
      </w:r>
    </w:p>
    <w:p w14:paraId="4C168444" w14:textId="77777777" w:rsidR="001A519D" w:rsidRDefault="00F16CA6">
      <w:r>
        <w:rPr>
          <w:b/>
        </w:rPr>
        <w:t>Example: Developers commonly combine HTML, CSS, and JavaScript together to create modern interactive applications. Proper semantic structure and responsive styling improve maintainability and performance.</w:t>
      </w:r>
    </w:p>
    <w:p w14:paraId="16DCF4F4" w14:textId="77777777" w:rsidR="001A519D" w:rsidRDefault="001A519D"/>
    <w:p w14:paraId="35ADFCB9" w14:textId="77777777" w:rsidR="001A519D" w:rsidRDefault="00F16CA6">
      <w:pPr>
        <w:pStyle w:val="Heading2"/>
      </w:pPr>
      <w:r>
        <w:rPr>
          <w:sz w:val="40"/>
        </w:rPr>
        <w:t>Typography and Web Fonts</w:t>
      </w:r>
    </w:p>
    <w:p w14:paraId="6EC51501" w14:textId="77777777" w:rsidR="001A519D" w:rsidRDefault="00F16CA6">
      <w:pPr>
        <w:pStyle w:val="Heading3"/>
      </w:pPr>
      <w:r>
        <w:rPr>
          <w:sz w:val="30"/>
        </w:rPr>
        <w:t>Question 1: Difference between web-safe and custom fonts.</w:t>
      </w:r>
    </w:p>
    <w:p w14:paraId="19C3B25D" w14:textId="77777777" w:rsidR="001A519D" w:rsidRDefault="00F16CA6">
      <w:r>
        <w:t xml:space="preserve">Difference between web-safe and custom fonts.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w:t>
      </w:r>
      <w:r>
        <w:t>that 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1.</w:t>
      </w:r>
    </w:p>
    <w:p w14:paraId="039E5BF3" w14:textId="77777777" w:rsidR="001A519D" w:rsidRDefault="00F16CA6">
      <w:r>
        <w:lastRenderedPageBreak/>
        <w:t xml:space="preserve">Difference between web-safe and custom fonts.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w:t>
      </w:r>
      <w:r>
        <w:t>that 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2.</w:t>
      </w:r>
    </w:p>
    <w:p w14:paraId="6D3A3BA9" w14:textId="77777777" w:rsidR="001A519D" w:rsidRDefault="00F16CA6">
      <w:r>
        <w:t xml:space="preserve">Difference between web-safe and custom fonts.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w:t>
      </w:r>
      <w:r>
        <w:t>that 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3.</w:t>
      </w:r>
    </w:p>
    <w:p w14:paraId="6E0FC00C" w14:textId="77777777" w:rsidR="001A519D" w:rsidRDefault="00F16CA6">
      <w:r>
        <w:t xml:space="preserve">Difference between web-safe and custom fonts.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w:t>
      </w:r>
      <w:r>
        <w:t>that 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4.</w:t>
      </w:r>
    </w:p>
    <w:p w14:paraId="6D477DB9" w14:textId="77777777" w:rsidR="001A519D" w:rsidRDefault="00F16CA6">
      <w:r>
        <w:t xml:space="preserve">Difference between web-safe and custom fonts. This topic is very important in full stack web development because it helps developers build structured, responsive, user-friendly, and accessible websites. HTML provides the basic structure of webpages, while </w:t>
      </w:r>
      <w:r>
        <w:lastRenderedPageBreak/>
        <w:t>CSS improves presentation and layout design. Developers use semantic HTML elements to improve SEO and accessibility. Modern layout systems like Flexbox and Grid make responsive design easier. Understanding these concepts helps create professional websites that work efficiently across multiple devices and screen sizes. In practical web development, these concepts are widely used in portfolios, dashboards, e-commerce websites, blogs, and enterprise applications. Good styling, typography, spacing, and responsi</w:t>
      </w:r>
      <w:r>
        <w:t>ve layouts improve user experience and website performance. Paragraph reference number 5.</w:t>
      </w:r>
    </w:p>
    <w:p w14:paraId="6AAF1BAA" w14:textId="77777777" w:rsidR="001A519D" w:rsidRDefault="00F16CA6">
      <w:r>
        <w:t xml:space="preserve">Difference between web-safe and custom fonts.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w:t>
      </w:r>
      <w:r>
        <w:t>that 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6.</w:t>
      </w:r>
    </w:p>
    <w:p w14:paraId="5AC53388" w14:textId="77777777" w:rsidR="001A519D" w:rsidRDefault="00F16CA6">
      <w:r>
        <w:t xml:space="preserve">Difference between web-safe and custom fonts.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w:t>
      </w:r>
      <w:r>
        <w:t>that 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7.</w:t>
      </w:r>
    </w:p>
    <w:p w14:paraId="5A56BC06" w14:textId="77777777" w:rsidR="001A519D" w:rsidRDefault="00F16CA6">
      <w:r>
        <w:t xml:space="preserve">Difference between web-safe and custom fonts.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t>
      </w:r>
      <w:r>
        <w:lastRenderedPageBreak/>
        <w:t>websites that 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8.</w:t>
      </w:r>
    </w:p>
    <w:p w14:paraId="4C78274B" w14:textId="77777777" w:rsidR="001A519D" w:rsidRDefault="00F16CA6">
      <w:r>
        <w:t xml:space="preserve">Difference between web-safe and custom fonts.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w:t>
      </w:r>
      <w:r>
        <w:t>that 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9.</w:t>
      </w:r>
    </w:p>
    <w:p w14:paraId="38883E6A" w14:textId="77777777" w:rsidR="001A519D" w:rsidRDefault="00F16CA6">
      <w:r>
        <w:t xml:space="preserve">Difference between web-safe and custom fonts.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w:t>
      </w:r>
      <w:r>
        <w:t>that 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10.</w:t>
      </w:r>
    </w:p>
    <w:p w14:paraId="5DCF3E00" w14:textId="77777777" w:rsidR="001A519D" w:rsidRDefault="00F16CA6">
      <w:r>
        <w:rPr>
          <w:b/>
        </w:rPr>
        <w:t>Example: Developers commonly combine HTML, CSS, and JavaScript together to create modern interactive applications. Proper semantic structure and responsive styling improve maintainability and performance.</w:t>
      </w:r>
    </w:p>
    <w:p w14:paraId="728A6981" w14:textId="77777777" w:rsidR="001A519D" w:rsidRDefault="001A519D"/>
    <w:p w14:paraId="42FE5C18" w14:textId="77777777" w:rsidR="001A519D" w:rsidRDefault="00F16CA6">
      <w:pPr>
        <w:pStyle w:val="Heading3"/>
      </w:pPr>
      <w:r>
        <w:rPr>
          <w:sz w:val="30"/>
        </w:rPr>
        <w:t>Question 2: Explain font-family and Google Fonts.</w:t>
      </w:r>
    </w:p>
    <w:p w14:paraId="331FE3A7" w14:textId="77777777" w:rsidR="001A519D" w:rsidRDefault="00F16CA6">
      <w:r>
        <w:t xml:space="preserve">Explain font-family and Google Fonts. This topic is very important in full stack web development because it helps developers build structured, responsive, user-friendly, and accessible websites. HTML provides the basic structure of webpages, while CSS </w:t>
      </w:r>
      <w:r>
        <w:lastRenderedPageBreak/>
        <w:t>improves presentation and layout design. Developers use semantic HTML elements to improve SEO and accessibility. Modern layout systems like Flexbox and Grid make responsive design easier. Understanding these concepts helps create professional websites that work efficiently across multiple devices and screen sizes. In practical web development, these concepts are widely used in portfolios, dashboards, e-commerce websites, blogs, and enterprise applications. Good styling, typography, spacing, and responsive l</w:t>
      </w:r>
      <w:r>
        <w:t>ayouts improve user experience and website performance. Paragraph reference number 1.</w:t>
      </w:r>
    </w:p>
    <w:p w14:paraId="696D5CD3" w14:textId="77777777" w:rsidR="001A519D" w:rsidRDefault="00F16CA6">
      <w:r>
        <w:t>Explain font-family and Google Fonts.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w:t>
      </w:r>
      <w:r>
        <w:t>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2.</w:t>
      </w:r>
    </w:p>
    <w:p w14:paraId="238EFEB8" w14:textId="77777777" w:rsidR="001A519D" w:rsidRDefault="00F16CA6">
      <w:r>
        <w:t>Explain font-family and Google Fonts.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w:t>
      </w:r>
      <w:r>
        <w:t>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3.</w:t>
      </w:r>
    </w:p>
    <w:p w14:paraId="3FCE9A2E" w14:textId="77777777" w:rsidR="001A519D" w:rsidRDefault="00F16CA6">
      <w:r>
        <w:t xml:space="preserve">Explain font-family and Google Fonts.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t>
      </w:r>
      <w:r>
        <w:lastRenderedPageBreak/>
        <w:t>websites that work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4.</w:t>
      </w:r>
    </w:p>
    <w:p w14:paraId="73FDBF88" w14:textId="77777777" w:rsidR="001A519D" w:rsidRDefault="00F16CA6">
      <w:r>
        <w:t>Explain font-family and Google Fonts.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w:t>
      </w:r>
      <w:r>
        <w:t>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5.</w:t>
      </w:r>
    </w:p>
    <w:p w14:paraId="68A9C907" w14:textId="77777777" w:rsidR="001A519D" w:rsidRDefault="00F16CA6">
      <w:r>
        <w:t>Explain font-family and Google Fonts.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w:t>
      </w:r>
      <w:r>
        <w:t>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6.</w:t>
      </w:r>
    </w:p>
    <w:p w14:paraId="5491FEDD" w14:textId="77777777" w:rsidR="001A519D" w:rsidRDefault="00F16CA6">
      <w:r>
        <w:t>Explain font-family and Google Fonts.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w:t>
      </w:r>
      <w:r>
        <w:t xml:space="preserve">k efficiently across multiple devices and screen sizes. In practical web development, these concepts are widely used in portfolios, dashboards, e-commerce websites, blogs, and enterprise applications. Good styling, typography, spacing, and </w:t>
      </w:r>
      <w:r>
        <w:lastRenderedPageBreak/>
        <w:t>responsive layouts improve user experience and website performance. Paragraph reference number 7.</w:t>
      </w:r>
    </w:p>
    <w:p w14:paraId="7FEB3EA5" w14:textId="77777777" w:rsidR="001A519D" w:rsidRDefault="00F16CA6">
      <w:r>
        <w:t>Explain font-family and Google Fonts.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w:t>
      </w:r>
      <w:r>
        <w:t>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8.</w:t>
      </w:r>
    </w:p>
    <w:p w14:paraId="7ECF4263" w14:textId="77777777" w:rsidR="001A519D" w:rsidRDefault="00F16CA6">
      <w:r>
        <w:t>Explain font-family and Google Fonts.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w:t>
      </w:r>
      <w:r>
        <w:t>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9.</w:t>
      </w:r>
    </w:p>
    <w:p w14:paraId="7032D94E" w14:textId="77777777" w:rsidR="001A519D" w:rsidRDefault="00F16CA6">
      <w:r>
        <w:t>Explain font-family and Google Fonts. This topic is very important in full stack web development because it helps developers build structured, responsive, user-friendly, and accessible websites. HTML provides the basic structure of webpages, while CSS improves presentation and layout design. Developers use semantic HTML elements to improve SEO and accessibility. Modern layout systems like Flexbox and Grid make responsive design easier. Understanding these concepts helps create professional websites that wor</w:t>
      </w:r>
      <w:r>
        <w:t>k efficiently across multiple devices and screen sizes. In practical web development, these concepts are widely used in portfolios, dashboards, e-commerce websites, blogs, and enterprise applications. Good styling, typography, spacing, and responsive layouts improve user experience and website performance. Paragraph reference number 10.</w:t>
      </w:r>
    </w:p>
    <w:p w14:paraId="69C78396" w14:textId="77777777" w:rsidR="001A519D" w:rsidRDefault="00F16CA6">
      <w:r>
        <w:rPr>
          <w:b/>
        </w:rPr>
        <w:lastRenderedPageBreak/>
        <w:t>Example: Developers commonly combine HTML, CSS, and JavaScript together to create modern interactive applications. Proper semantic structure and responsive styling improve maintainability and performance.</w:t>
      </w:r>
    </w:p>
    <w:p w14:paraId="2610143E" w14:textId="77777777" w:rsidR="001A519D" w:rsidRDefault="001A519D"/>
    <w:p w14:paraId="51E566F0" w14:textId="77777777" w:rsidR="001A519D" w:rsidRDefault="00F16CA6">
      <w:pPr>
        <w:pStyle w:val="Heading2"/>
      </w:pPr>
      <w:r>
        <w:t>Recommended Styling and Formatting</w:t>
      </w:r>
    </w:p>
    <w:p w14:paraId="68AAEBE9" w14:textId="77777777" w:rsidR="001A519D" w:rsidRDefault="00F16CA6">
      <w:r>
        <w:t>• Use Poppins or Montserrat font for headings.</w:t>
      </w:r>
    </w:p>
    <w:p w14:paraId="00294AFA" w14:textId="77777777" w:rsidR="001A519D" w:rsidRDefault="00F16CA6">
      <w:r>
        <w:t>• Use Calibri, Arial, or Roboto for body text.</w:t>
      </w:r>
    </w:p>
    <w:p w14:paraId="4B2DF990" w14:textId="77777777" w:rsidR="001A519D" w:rsidRDefault="00F16CA6">
      <w:r>
        <w:t>• Maintain font size between 12 pt and 14 pt.</w:t>
      </w:r>
    </w:p>
    <w:p w14:paraId="3DCBF19D" w14:textId="77777777" w:rsidR="001A519D" w:rsidRDefault="00F16CA6">
      <w:r>
        <w:t>• Use proper paragraph spacing.</w:t>
      </w:r>
    </w:p>
    <w:p w14:paraId="5400F644" w14:textId="77777777" w:rsidR="001A519D" w:rsidRDefault="00F16CA6">
      <w:r>
        <w:t>• Use bold headings and subheadings.</w:t>
      </w:r>
    </w:p>
    <w:p w14:paraId="43F46D90" w14:textId="77777777" w:rsidR="001A519D" w:rsidRDefault="00F16CA6">
      <w:r>
        <w:t>• Maintain margins for readability.</w:t>
      </w:r>
    </w:p>
    <w:p w14:paraId="131C0582" w14:textId="77777777" w:rsidR="001A519D" w:rsidRDefault="00F16CA6">
      <w:r>
        <w:t>• Use tables and bullet points where necessary.</w:t>
      </w:r>
    </w:p>
    <w:p w14:paraId="350BF7B0" w14:textId="77777777" w:rsidR="001A519D" w:rsidRDefault="00F16CA6">
      <w:r>
        <w:t>• Use page breaks between modules.</w:t>
      </w:r>
    </w:p>
    <w:sectPr w:rsidR="001A519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6240724">
    <w:abstractNumId w:val="8"/>
  </w:num>
  <w:num w:numId="2" w16cid:durableId="1360005161">
    <w:abstractNumId w:val="6"/>
  </w:num>
  <w:num w:numId="3" w16cid:durableId="1318195082">
    <w:abstractNumId w:val="5"/>
  </w:num>
  <w:num w:numId="4" w16cid:durableId="1707873079">
    <w:abstractNumId w:val="4"/>
  </w:num>
  <w:num w:numId="5" w16cid:durableId="577180093">
    <w:abstractNumId w:val="7"/>
  </w:num>
  <w:num w:numId="6" w16cid:durableId="1595820809">
    <w:abstractNumId w:val="3"/>
  </w:num>
  <w:num w:numId="7" w16cid:durableId="75254095">
    <w:abstractNumId w:val="2"/>
  </w:num>
  <w:num w:numId="8" w16cid:durableId="247270312">
    <w:abstractNumId w:val="1"/>
  </w:num>
  <w:num w:numId="9" w16cid:durableId="2099476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519D"/>
    <w:rsid w:val="0029639D"/>
    <w:rsid w:val="002D67EB"/>
    <w:rsid w:val="00326F90"/>
    <w:rsid w:val="003C5E2D"/>
    <w:rsid w:val="006E33E6"/>
    <w:rsid w:val="007A01A4"/>
    <w:rsid w:val="00866E69"/>
    <w:rsid w:val="008C5196"/>
    <w:rsid w:val="00A30422"/>
    <w:rsid w:val="00AA1D8D"/>
    <w:rsid w:val="00B47730"/>
    <w:rsid w:val="00B72023"/>
    <w:rsid w:val="00CB0664"/>
    <w:rsid w:val="00F16C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47782B"/>
  <w14:defaultImageDpi w14:val="300"/>
  <w15:docId w15:val="{FD6609A8-311D-489C-A1A2-44C793170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71</Pages>
  <Words>28806</Words>
  <Characters>164197</Characters>
  <Application>Microsoft Office Word</Application>
  <DocSecurity>0</DocSecurity>
  <Lines>1368</Lines>
  <Paragraphs>385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192618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naitikp701@outlook.com</cp:lastModifiedBy>
  <cp:revision>2</cp:revision>
  <dcterms:created xsi:type="dcterms:W3CDTF">2026-05-27T08:57:00Z</dcterms:created>
  <dcterms:modified xsi:type="dcterms:W3CDTF">2026-05-27T08:57:00Z</dcterms:modified>
  <cp:category/>
</cp:coreProperties>
</file>